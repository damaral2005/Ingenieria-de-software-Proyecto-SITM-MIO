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E5BF" w14:textId="6CF5328C" w:rsidR="00533F3A" w:rsidRPr="0089724F" w:rsidRDefault="00000000">
      <w:pPr>
        <w:jc w:val="center"/>
        <w:rPr>
          <w:lang w:val="es-ES"/>
        </w:rPr>
      </w:pPr>
      <w:r w:rsidRPr="0089724F">
        <w:rPr>
          <w:b/>
          <w:sz w:val="28"/>
          <w:lang w:val="es-ES"/>
        </w:rPr>
        <w:t xml:space="preserve">Universidad Icesi - </w:t>
      </w:r>
      <w:r w:rsidR="0089724F" w:rsidRPr="0089724F">
        <w:rPr>
          <w:b/>
          <w:sz w:val="28"/>
          <w:lang w:val="es-ES"/>
        </w:rPr>
        <w:t>Ingeniería</w:t>
      </w:r>
      <w:r w:rsidRPr="0089724F">
        <w:rPr>
          <w:b/>
          <w:sz w:val="28"/>
          <w:lang w:val="es-ES"/>
        </w:rPr>
        <w:t xml:space="preserve"> de Software IV</w:t>
      </w:r>
    </w:p>
    <w:p w14:paraId="0AF38A03" w14:textId="77777777" w:rsidR="00533F3A" w:rsidRPr="0089724F" w:rsidRDefault="00000000">
      <w:pPr>
        <w:jc w:val="center"/>
        <w:rPr>
          <w:lang w:val="es-ES"/>
        </w:rPr>
      </w:pPr>
      <w:r w:rsidRPr="0089724F">
        <w:rPr>
          <w:b/>
          <w:sz w:val="36"/>
          <w:lang w:val="es-ES"/>
        </w:rPr>
        <w:t>Proyecto Final - SITM-MIO</w:t>
      </w:r>
    </w:p>
    <w:p w14:paraId="3C023C5A" w14:textId="77777777" w:rsidR="00533F3A" w:rsidRPr="0089724F" w:rsidRDefault="00000000">
      <w:pPr>
        <w:jc w:val="center"/>
        <w:rPr>
          <w:lang w:val="es-ES"/>
        </w:rPr>
      </w:pPr>
      <w:r w:rsidRPr="0089724F">
        <w:rPr>
          <w:b/>
          <w:sz w:val="32"/>
          <w:lang w:val="es-ES"/>
        </w:rPr>
        <w:t>Documento de Resultados del Experimento</w:t>
      </w:r>
    </w:p>
    <w:p w14:paraId="3CD2296E" w14:textId="12C9F9C7" w:rsidR="00533F3A" w:rsidRPr="0089724F" w:rsidRDefault="0089724F">
      <w:pPr>
        <w:jc w:val="center"/>
        <w:rPr>
          <w:lang w:val="es-ES"/>
        </w:rPr>
      </w:pPr>
      <w:r w:rsidRPr="0089724F">
        <w:rPr>
          <w:sz w:val="26"/>
          <w:lang w:val="es-ES"/>
        </w:rPr>
        <w:t>Cálculo</w:t>
      </w:r>
      <w:r w:rsidR="00000000" w:rsidRPr="0089724F">
        <w:rPr>
          <w:sz w:val="26"/>
          <w:lang w:val="es-ES"/>
        </w:rPr>
        <w:t xml:space="preserve"> de velocidades promedio por ruta y mes</w:t>
      </w:r>
    </w:p>
    <w:p w14:paraId="658C278B" w14:textId="607F7AEC" w:rsidR="00533F3A" w:rsidRPr="0089724F" w:rsidRDefault="00000000">
      <w:pPr>
        <w:jc w:val="center"/>
        <w:rPr>
          <w:lang w:val="es-ES"/>
        </w:rPr>
      </w:pPr>
      <w:r w:rsidRPr="0089724F">
        <w:rPr>
          <w:sz w:val="24"/>
          <w:lang w:val="es-ES"/>
        </w:rPr>
        <w:t xml:space="preserve">Comparativa V1 </w:t>
      </w:r>
      <w:r w:rsidR="0089724F" w:rsidRPr="0089724F">
        <w:rPr>
          <w:sz w:val="24"/>
          <w:lang w:val="es-ES"/>
        </w:rPr>
        <w:t>monolítica</w:t>
      </w:r>
      <w:r w:rsidRPr="0089724F">
        <w:rPr>
          <w:sz w:val="24"/>
          <w:lang w:val="es-ES"/>
        </w:rPr>
        <w:t xml:space="preserve">, V2 concurrente y V3 distribuida con </w:t>
      </w:r>
      <w:proofErr w:type="spellStart"/>
      <w:r w:rsidRPr="0089724F">
        <w:rPr>
          <w:sz w:val="24"/>
          <w:lang w:val="es-ES"/>
        </w:rPr>
        <w:t>ZeroC</w:t>
      </w:r>
      <w:proofErr w:type="spellEnd"/>
      <w:r w:rsidRPr="0089724F">
        <w:rPr>
          <w:sz w:val="24"/>
          <w:lang w:val="es-ES"/>
        </w:rPr>
        <w:t xml:space="preserve"> Ice</w:t>
      </w:r>
    </w:p>
    <w:p w14:paraId="4CD5DD61" w14:textId="77777777" w:rsidR="00533F3A" w:rsidRPr="0089724F" w:rsidRDefault="00533F3A">
      <w:pPr>
        <w:rPr>
          <w:lang w:val="es-ES"/>
        </w:rPr>
      </w:pPr>
    </w:p>
    <w:p w14:paraId="439AC2EE" w14:textId="77777777" w:rsidR="00533F3A" w:rsidRPr="0089724F" w:rsidRDefault="00000000" w:rsidP="0089724F">
      <w:pPr>
        <w:spacing w:after="120" w:line="264" w:lineRule="auto"/>
        <w:jc w:val="center"/>
        <w:rPr>
          <w:lang w:val="es-ES"/>
        </w:rPr>
      </w:pPr>
      <w:r w:rsidRPr="0089724F">
        <w:rPr>
          <w:lang w:val="es-ES"/>
        </w:rPr>
        <w:t>Sistema bajo estudio: SITM-MIO</w:t>
      </w:r>
    </w:p>
    <w:p w14:paraId="2335057F" w14:textId="77777777" w:rsidR="00533F3A" w:rsidRPr="0089724F" w:rsidRDefault="00000000" w:rsidP="0089724F">
      <w:pPr>
        <w:spacing w:after="120" w:line="264" w:lineRule="auto"/>
        <w:jc w:val="center"/>
        <w:rPr>
          <w:lang w:val="es-ES"/>
        </w:rPr>
      </w:pPr>
      <w:r w:rsidRPr="0089724F">
        <w:rPr>
          <w:lang w:val="es-ES"/>
        </w:rPr>
        <w:t xml:space="preserve">Despliegue del experimento: datos reales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 y Pilot, incluyendo ejecuciones V3 local/file-</w:t>
      </w:r>
      <w:proofErr w:type="spellStart"/>
      <w:r w:rsidRPr="0089724F">
        <w:rPr>
          <w:lang w:val="es-ES"/>
        </w:rPr>
        <w:t>based</w:t>
      </w:r>
      <w:proofErr w:type="spellEnd"/>
      <w:r w:rsidRPr="0089724F">
        <w:rPr>
          <w:lang w:val="es-ES"/>
        </w:rPr>
        <w:t xml:space="preserve"> y V3 con </w:t>
      </w:r>
      <w:proofErr w:type="spellStart"/>
      <w:r w:rsidRPr="0089724F">
        <w:rPr>
          <w:lang w:val="es-ES"/>
        </w:rPr>
        <w:t>ZeroC</w:t>
      </w:r>
      <w:proofErr w:type="spellEnd"/>
      <w:r w:rsidRPr="0089724F">
        <w:rPr>
          <w:lang w:val="es-ES"/>
        </w:rPr>
        <w:t xml:space="preserve"> Ice en </w:t>
      </w:r>
      <w:proofErr w:type="spellStart"/>
      <w:r w:rsidRPr="0089724F">
        <w:rPr>
          <w:lang w:val="es-ES"/>
        </w:rPr>
        <w:t>multiples</w:t>
      </w:r>
      <w:proofErr w:type="spellEnd"/>
      <w:r w:rsidRPr="0089724F">
        <w:rPr>
          <w:lang w:val="es-ES"/>
        </w:rPr>
        <w:t xml:space="preserve"> </w:t>
      </w:r>
      <w:proofErr w:type="spellStart"/>
      <w:r w:rsidRPr="0089724F">
        <w:rPr>
          <w:lang w:val="es-ES"/>
        </w:rPr>
        <w:t>PCs</w:t>
      </w:r>
      <w:proofErr w:type="spellEnd"/>
      <w:r w:rsidRPr="0089724F">
        <w:rPr>
          <w:lang w:val="es-ES"/>
        </w:rPr>
        <w:t>.</w:t>
      </w:r>
    </w:p>
    <w:p w14:paraId="4420953B" w14:textId="70614C46" w:rsidR="00533F3A" w:rsidRPr="0089724F" w:rsidRDefault="00000000" w:rsidP="0089724F">
      <w:pPr>
        <w:spacing w:after="120" w:line="264" w:lineRule="auto"/>
        <w:jc w:val="center"/>
        <w:rPr>
          <w:lang w:val="es-ES"/>
        </w:rPr>
      </w:pPr>
      <w:r w:rsidRPr="0089724F">
        <w:rPr>
          <w:lang w:val="es-ES"/>
        </w:rPr>
        <w:t xml:space="preserve">Integrantes: Juan </w:t>
      </w:r>
      <w:r w:rsidR="0089724F" w:rsidRPr="0089724F">
        <w:rPr>
          <w:lang w:val="es-ES"/>
        </w:rPr>
        <w:t>José</w:t>
      </w:r>
      <w:r w:rsidRPr="0089724F">
        <w:rPr>
          <w:lang w:val="es-ES"/>
        </w:rPr>
        <w:t xml:space="preserve"> Reyes Ramos, Anderson Romero, Daniel</w:t>
      </w:r>
      <w:r w:rsidR="009C760A">
        <w:rPr>
          <w:lang w:val="es-ES"/>
        </w:rPr>
        <w:t xml:space="preserve"> Martinez</w:t>
      </w:r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Dayanna</w:t>
      </w:r>
      <w:proofErr w:type="spellEnd"/>
      <w:r w:rsidRPr="0089724F">
        <w:rPr>
          <w:lang w:val="es-ES"/>
        </w:rPr>
        <w:t>.</w:t>
      </w:r>
    </w:p>
    <w:p w14:paraId="5EF76E91" w14:textId="77777777" w:rsidR="00533F3A" w:rsidRPr="0089724F" w:rsidRDefault="00000000">
      <w:pPr>
        <w:rPr>
          <w:lang w:val="es-ES"/>
        </w:rPr>
      </w:pPr>
      <w:r w:rsidRPr="0089724F">
        <w:rPr>
          <w:lang w:val="es-ES"/>
        </w:rPr>
        <w:br w:type="page"/>
      </w:r>
    </w:p>
    <w:p w14:paraId="5559A9FC" w14:textId="63989C71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lastRenderedPageBreak/>
        <w:t>Resumen</w:t>
      </w:r>
    </w:p>
    <w:p w14:paraId="6BDB054E" w14:textId="2EDCC07E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Este documento actualiza el </w:t>
      </w:r>
      <w:r w:rsidR="009C760A" w:rsidRPr="0089724F">
        <w:rPr>
          <w:lang w:val="es-ES"/>
        </w:rPr>
        <w:t>análisis</w:t>
      </w:r>
      <w:r w:rsidRPr="0089724F">
        <w:rPr>
          <w:lang w:val="es-ES"/>
        </w:rPr>
        <w:t xml:space="preserve"> experimental del </w:t>
      </w:r>
      <w:r w:rsidR="009C760A" w:rsidRPr="0089724F">
        <w:rPr>
          <w:lang w:val="es-ES"/>
        </w:rPr>
        <w:t>cálculo</w:t>
      </w:r>
      <w:r w:rsidRPr="0089724F">
        <w:rPr>
          <w:lang w:val="es-ES"/>
        </w:rPr>
        <w:t xml:space="preserve"> de velocidades promedio por ruta y mes del SITM-MIO usando la evidencia real disponible para las tres versiones. La </w:t>
      </w:r>
      <w:r w:rsidR="009C760A" w:rsidRPr="0089724F">
        <w:rPr>
          <w:lang w:val="es-ES"/>
        </w:rPr>
        <w:t>comparación</w:t>
      </w:r>
      <w:r w:rsidRPr="0089724F">
        <w:rPr>
          <w:lang w:val="es-ES"/>
        </w:rPr>
        <w:t xml:space="preserve"> se enfoca en dos </w:t>
      </w:r>
      <w:proofErr w:type="spellStart"/>
      <w:r w:rsidRPr="0089724F">
        <w:rPr>
          <w:lang w:val="es-ES"/>
        </w:rPr>
        <w:t>datasets</w:t>
      </w:r>
      <w:proofErr w:type="spellEnd"/>
      <w:r w:rsidRPr="0089724F">
        <w:rPr>
          <w:lang w:val="es-ES"/>
        </w:rPr>
        <w:t xml:space="preserve">: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, usado para comparar rendimiento y correctitud sobre una muestra manejable, y Pilot, el </w:t>
      </w:r>
      <w:proofErr w:type="spellStart"/>
      <w:r w:rsidRPr="0089724F">
        <w:rPr>
          <w:lang w:val="es-ES"/>
        </w:rPr>
        <w:t>dataset</w:t>
      </w:r>
      <w:proofErr w:type="spellEnd"/>
      <w:r w:rsidRPr="0089724F">
        <w:rPr>
          <w:lang w:val="es-ES"/>
        </w:rPr>
        <w:t xml:space="preserve"> completo de aproximadamente 67 GB y 806,400,773 datagramas.</w:t>
      </w:r>
    </w:p>
    <w:p w14:paraId="4C677C98" w14:textId="551182E7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La </w:t>
      </w:r>
      <w:r w:rsidR="009C760A" w:rsidRPr="0089724F">
        <w:rPr>
          <w:lang w:val="es-ES"/>
        </w:rPr>
        <w:t>conclusión</w:t>
      </w:r>
      <w:r w:rsidRPr="0089724F">
        <w:rPr>
          <w:lang w:val="es-ES"/>
        </w:rPr>
        <w:t xml:space="preserve"> principal cambia de una lectura puramente de rendimiento a una lectura de viabilidad </w:t>
      </w:r>
      <w:r w:rsidR="009C760A" w:rsidRPr="0089724F">
        <w:rPr>
          <w:lang w:val="es-ES"/>
        </w:rPr>
        <w:t>arquitectónica</w:t>
      </w:r>
      <w:r w:rsidRPr="0089724F">
        <w:rPr>
          <w:lang w:val="es-ES"/>
        </w:rPr>
        <w:t xml:space="preserve">. V3 local fue la </w:t>
      </w:r>
      <w:r w:rsidR="009C760A" w:rsidRPr="0089724F">
        <w:rPr>
          <w:lang w:val="es-ES"/>
        </w:rPr>
        <w:t>ejecución</w:t>
      </w:r>
      <w:r w:rsidRPr="0089724F">
        <w:rPr>
          <w:lang w:val="es-ES"/>
        </w:rPr>
        <w:t xml:space="preserve"> </w:t>
      </w:r>
      <w:r w:rsidR="009C760A" w:rsidRPr="0089724F">
        <w:rPr>
          <w:lang w:val="es-ES"/>
        </w:rPr>
        <w:t>más</w:t>
      </w:r>
      <w:r w:rsidRPr="0089724F">
        <w:rPr>
          <w:lang w:val="es-ES"/>
        </w:rPr>
        <w:t xml:space="preserve"> </w:t>
      </w:r>
      <w:r w:rsidR="009C760A" w:rsidRPr="0089724F">
        <w:rPr>
          <w:lang w:val="es-ES"/>
        </w:rPr>
        <w:t>rápida</w:t>
      </w:r>
      <w:r w:rsidRPr="0089724F">
        <w:rPr>
          <w:lang w:val="es-ES"/>
        </w:rPr>
        <w:t xml:space="preserve"> en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, pero V3 con Ice fue </w:t>
      </w:r>
      <w:r w:rsidR="009C760A" w:rsidRPr="0089724F">
        <w:rPr>
          <w:lang w:val="es-ES"/>
        </w:rPr>
        <w:t>más</w:t>
      </w:r>
      <w:r w:rsidRPr="0089724F">
        <w:rPr>
          <w:lang w:val="es-ES"/>
        </w:rPr>
        <w:t xml:space="preserve"> lenta por el costo de </w:t>
      </w:r>
      <w:r w:rsidR="009C760A" w:rsidRPr="0089724F">
        <w:rPr>
          <w:lang w:val="es-ES"/>
        </w:rPr>
        <w:t>serialización</w:t>
      </w:r>
      <w:r w:rsidRPr="0089724F">
        <w:rPr>
          <w:lang w:val="es-ES"/>
        </w:rPr>
        <w:t xml:space="preserve">, red y </w:t>
      </w:r>
      <w:r w:rsidR="009C760A" w:rsidRPr="0089724F">
        <w:rPr>
          <w:lang w:val="es-ES"/>
        </w:rPr>
        <w:t>decodificación</w:t>
      </w:r>
      <w:r w:rsidRPr="0089724F">
        <w:rPr>
          <w:lang w:val="es-ES"/>
        </w:rPr>
        <w:t xml:space="preserve"> de particiones. Aun </w:t>
      </w:r>
      <w:r w:rsidR="009C760A" w:rsidRPr="0089724F">
        <w:rPr>
          <w:lang w:val="es-ES"/>
        </w:rPr>
        <w:t>así</w:t>
      </w:r>
      <w:r w:rsidRPr="0089724F">
        <w:rPr>
          <w:lang w:val="es-ES"/>
        </w:rPr>
        <w:t xml:space="preserve">, Ice es la evidencia </w:t>
      </w:r>
      <w:r w:rsidR="009C760A" w:rsidRPr="0089724F">
        <w:rPr>
          <w:lang w:val="es-ES"/>
        </w:rPr>
        <w:t>más</w:t>
      </w:r>
      <w:r w:rsidRPr="0089724F">
        <w:rPr>
          <w:lang w:val="es-ES"/>
        </w:rPr>
        <w:t xml:space="preserve"> fuerte de </w:t>
      </w:r>
      <w:r w:rsidR="009C760A" w:rsidRPr="0089724F">
        <w:rPr>
          <w:lang w:val="es-ES"/>
        </w:rPr>
        <w:t>distribución</w:t>
      </w:r>
      <w:r w:rsidRPr="0089724F">
        <w:rPr>
          <w:lang w:val="es-ES"/>
        </w:rPr>
        <w:t xml:space="preserve"> real porque el master coordino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remotos.</w:t>
      </w:r>
    </w:p>
    <w:p w14:paraId="3923A56A" w14:textId="77777777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Correctitud estructural: las ejecuciones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 de V1, V2 y V3 producen 111 filas de salida y no reportan valores NaN, Infinity o </w:t>
      </w:r>
      <w:proofErr w:type="spellStart"/>
      <w:r w:rsidRPr="0089724F">
        <w:rPr>
          <w:lang w:val="es-ES"/>
        </w:rPr>
        <w:t>null</w:t>
      </w:r>
      <w:proofErr w:type="spellEnd"/>
      <w:r w:rsidRPr="0089724F">
        <w:rPr>
          <w:lang w:val="es-ES"/>
        </w:rPr>
        <w:t xml:space="preserve">. No se debe afirmar igualdad bit a bit si no se adjunta un </w:t>
      </w:r>
      <w:proofErr w:type="spellStart"/>
      <w:r w:rsidRPr="0089724F">
        <w:rPr>
          <w:lang w:val="es-ES"/>
        </w:rPr>
        <w:t>diff</w:t>
      </w:r>
      <w:proofErr w:type="spellEnd"/>
      <w:r w:rsidRPr="0089724F">
        <w:rPr>
          <w:lang w:val="es-ES"/>
        </w:rPr>
        <w:t xml:space="preserve"> formal.</w:t>
      </w:r>
    </w:p>
    <w:p w14:paraId="278DB750" w14:textId="4A1A46E6" w:rsidR="00533F3A" w:rsidRPr="0089724F" w:rsidRDefault="009C760A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>Límite</w:t>
      </w:r>
      <w:r w:rsidR="00000000" w:rsidRPr="0089724F">
        <w:rPr>
          <w:lang w:val="es-ES"/>
        </w:rPr>
        <w:t xml:space="preserve"> de memoria: V1 y V2 fallan con </w:t>
      </w:r>
      <w:proofErr w:type="spellStart"/>
      <w:r w:rsidR="00000000" w:rsidRPr="0089724F">
        <w:rPr>
          <w:lang w:val="es-ES"/>
        </w:rPr>
        <w:t>OutOfMemoryError</w:t>
      </w:r>
      <w:proofErr w:type="spellEnd"/>
      <w:r w:rsidR="00000000" w:rsidRPr="0089724F">
        <w:rPr>
          <w:lang w:val="es-ES"/>
        </w:rPr>
        <w:t xml:space="preserve"> en Pilot; la concurrencia local no elimina el problema de cargar demasiados datos en un solo JVM.</w:t>
      </w:r>
    </w:p>
    <w:p w14:paraId="02BE4FCF" w14:textId="50F1A83B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>Escalabilidad: V3 completa Pilot tanto en modo distribuido local/file-</w:t>
      </w:r>
      <w:proofErr w:type="spellStart"/>
      <w:r w:rsidRPr="0089724F">
        <w:rPr>
          <w:lang w:val="es-ES"/>
        </w:rPr>
        <w:t>based</w:t>
      </w:r>
      <w:proofErr w:type="spellEnd"/>
      <w:r w:rsidRPr="0089724F">
        <w:rPr>
          <w:lang w:val="es-ES"/>
        </w:rPr>
        <w:t xml:space="preserve"> como con </w:t>
      </w:r>
      <w:proofErr w:type="spellStart"/>
      <w:r w:rsidRPr="0089724F">
        <w:rPr>
          <w:lang w:val="es-ES"/>
        </w:rPr>
        <w:t>ZeroC</w:t>
      </w:r>
      <w:proofErr w:type="spellEnd"/>
      <w:r w:rsidRPr="0089724F">
        <w:rPr>
          <w:lang w:val="es-ES"/>
        </w:rPr>
        <w:t xml:space="preserve"> Ice, produciendo 1,443 filas y 736,951,733 segmentos </w:t>
      </w:r>
      <w:r w:rsidR="009C760A" w:rsidRPr="0089724F">
        <w:rPr>
          <w:lang w:val="es-ES"/>
        </w:rPr>
        <w:t>válidos</w:t>
      </w:r>
      <w:r w:rsidRPr="0089724F">
        <w:rPr>
          <w:lang w:val="es-ES"/>
        </w:rPr>
        <w:t>.</w:t>
      </w:r>
    </w:p>
    <w:p w14:paraId="5A086036" w14:textId="77777777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Costo de </w:t>
      </w:r>
      <w:proofErr w:type="spellStart"/>
      <w:r w:rsidRPr="0089724F">
        <w:rPr>
          <w:lang w:val="es-ES"/>
        </w:rPr>
        <w:t>distribucion</w:t>
      </w:r>
      <w:proofErr w:type="spellEnd"/>
      <w:r w:rsidRPr="0089724F">
        <w:rPr>
          <w:lang w:val="es-ES"/>
        </w:rPr>
        <w:t>: en V3 el particionamiento domina el tiempo total. En Ice, el sobrecosto de red hace que el tiempo aumente frente al modo local.</w:t>
      </w:r>
    </w:p>
    <w:p w14:paraId="3AE1F5E2" w14:textId="77777777" w:rsidR="00533F3A" w:rsidRPr="0089724F" w:rsidRDefault="00533F3A">
      <w:pPr>
        <w:rPr>
          <w:lang w:val="es-ES"/>
        </w:rPr>
      </w:pPr>
    </w:p>
    <w:p w14:paraId="09A2B62C" w14:textId="77777777" w:rsidR="00533F3A" w:rsidRPr="0089724F" w:rsidRDefault="00000000">
      <w:pPr>
        <w:pStyle w:val="Ttulo1"/>
        <w:rPr>
          <w:lang w:val="es-ES"/>
        </w:rPr>
      </w:pPr>
      <w:proofErr w:type="spellStart"/>
      <w:r w:rsidRPr="0089724F">
        <w:rPr>
          <w:rFonts w:ascii="Calibri" w:hAnsi="Calibri"/>
          <w:color w:val="2E74B5"/>
          <w:lang w:val="es-ES"/>
        </w:rPr>
        <w:t>Introduccion</w:t>
      </w:r>
      <w:proofErr w:type="spellEnd"/>
    </w:p>
    <w:p w14:paraId="42336C02" w14:textId="34D4C276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El experimento </w:t>
      </w:r>
      <w:r w:rsidR="009C760A" w:rsidRPr="0089724F">
        <w:rPr>
          <w:lang w:val="es-ES"/>
        </w:rPr>
        <w:t>evalúa</w:t>
      </w:r>
      <w:r w:rsidRPr="0089724F">
        <w:rPr>
          <w:lang w:val="es-ES"/>
        </w:rPr>
        <w:t xml:space="preserve"> tres alternativas </w:t>
      </w:r>
      <w:r w:rsidR="009C760A" w:rsidRPr="0089724F">
        <w:rPr>
          <w:lang w:val="es-ES"/>
        </w:rPr>
        <w:t>arquitectónicas</w:t>
      </w:r>
      <w:r w:rsidRPr="0089724F">
        <w:rPr>
          <w:lang w:val="es-ES"/>
        </w:rPr>
        <w:t xml:space="preserve"> para procesar datagramas GPS </w:t>
      </w:r>
      <w:r w:rsidR="009C760A" w:rsidRPr="0089724F">
        <w:rPr>
          <w:lang w:val="es-ES"/>
        </w:rPr>
        <w:t>históricos</w:t>
      </w:r>
      <w:r w:rsidRPr="0089724F">
        <w:rPr>
          <w:lang w:val="es-ES"/>
        </w:rPr>
        <w:t xml:space="preserve"> del SITM-MIO y calcular velocidades promedio por ruta y mes. Todas las versiones mantienen la misma salida CSV: </w:t>
      </w:r>
      <w:proofErr w:type="spellStart"/>
      <w:r w:rsidRPr="0089724F">
        <w:rPr>
          <w:lang w:val="es-ES"/>
        </w:rPr>
        <w:t>route_id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month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total_distance_km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total_time_hours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avg_speed_kmh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avg_segment_speed_kmh</w:t>
      </w:r>
      <w:proofErr w:type="spellEnd"/>
      <w:r w:rsidRPr="0089724F">
        <w:rPr>
          <w:lang w:val="es-ES"/>
        </w:rPr>
        <w:t xml:space="preserve">, </w:t>
      </w:r>
      <w:proofErr w:type="spellStart"/>
      <w:r w:rsidRPr="0089724F">
        <w:rPr>
          <w:lang w:val="es-ES"/>
        </w:rPr>
        <w:t>valid_segments</w:t>
      </w:r>
      <w:proofErr w:type="spellEnd"/>
      <w:r w:rsidRPr="0089724F">
        <w:rPr>
          <w:lang w:val="es-ES"/>
        </w:rPr>
        <w:t xml:space="preserve"> y </w:t>
      </w:r>
      <w:proofErr w:type="spellStart"/>
      <w:r w:rsidRPr="0089724F">
        <w:rPr>
          <w:lang w:val="es-ES"/>
        </w:rPr>
        <w:t>buses_observed</w:t>
      </w:r>
      <w:proofErr w:type="spellEnd"/>
      <w:r w:rsidRPr="0089724F">
        <w:rPr>
          <w:lang w:val="es-ES"/>
        </w:rPr>
        <w:t>.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533F3A" w14:paraId="36D87C95" w14:textId="77777777">
        <w:trPr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49C36124" w14:textId="77777777" w:rsidR="00533F3A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677288CD" w14:textId="77777777" w:rsidR="00533F3A" w:rsidRDefault="00000000">
            <w:r>
              <w:rPr>
                <w:b/>
                <w:sz w:val="18"/>
              </w:rPr>
              <w:t>Arquitectura</w:t>
            </w:r>
          </w:p>
        </w:tc>
        <w:tc>
          <w:tcPr>
            <w:tcW w:w="5040" w:type="dxa"/>
            <w:shd w:val="clear" w:color="auto" w:fill="E8EEF5"/>
            <w:vAlign w:val="center"/>
          </w:tcPr>
          <w:p w14:paraId="2FF721CD" w14:textId="77777777" w:rsidR="00533F3A" w:rsidRDefault="00000000">
            <w:r>
              <w:rPr>
                <w:b/>
                <w:sz w:val="18"/>
              </w:rPr>
              <w:t>Proposito</w:t>
            </w:r>
          </w:p>
        </w:tc>
      </w:tr>
      <w:tr w:rsidR="00533F3A" w:rsidRPr="0089724F" w14:paraId="21B82CC3" w14:textId="77777777">
        <w:trPr>
          <w:jc w:val="center"/>
        </w:trPr>
        <w:tc>
          <w:tcPr>
            <w:tcW w:w="1440" w:type="dxa"/>
            <w:vAlign w:val="center"/>
          </w:tcPr>
          <w:p w14:paraId="2A302211" w14:textId="77777777" w:rsidR="00533F3A" w:rsidRDefault="00000000">
            <w:r>
              <w:rPr>
                <w:sz w:val="18"/>
              </w:rPr>
              <w:t>V1</w:t>
            </w:r>
          </w:p>
        </w:tc>
        <w:tc>
          <w:tcPr>
            <w:tcW w:w="2880" w:type="dxa"/>
            <w:vAlign w:val="center"/>
          </w:tcPr>
          <w:p w14:paraId="1397BA06" w14:textId="77777777" w:rsidR="00533F3A" w:rsidRDefault="00000000">
            <w:r>
              <w:rPr>
                <w:sz w:val="18"/>
              </w:rPr>
              <w:t>Monolitica secuencial</w:t>
            </w:r>
          </w:p>
        </w:tc>
        <w:tc>
          <w:tcPr>
            <w:tcW w:w="5040" w:type="dxa"/>
            <w:vAlign w:val="center"/>
          </w:tcPr>
          <w:p w14:paraId="3EC83579" w14:textId="77777777" w:rsidR="00533F3A" w:rsidRPr="0089724F" w:rsidRDefault="00000000">
            <w:pPr>
              <w:rPr>
                <w:lang w:val="es-ES"/>
              </w:rPr>
            </w:pPr>
            <w:proofErr w:type="spellStart"/>
            <w:r w:rsidRPr="0089724F">
              <w:rPr>
                <w:sz w:val="18"/>
                <w:lang w:val="es-ES"/>
              </w:rPr>
              <w:t>Linea</w:t>
            </w:r>
            <w:proofErr w:type="spellEnd"/>
            <w:r w:rsidRPr="0089724F">
              <w:rPr>
                <w:sz w:val="18"/>
                <w:lang w:val="es-ES"/>
              </w:rPr>
              <w:t xml:space="preserve"> base funcional y evidencia del </w:t>
            </w:r>
            <w:proofErr w:type="spellStart"/>
            <w:r w:rsidRPr="0089724F">
              <w:rPr>
                <w:sz w:val="18"/>
                <w:lang w:val="es-ES"/>
              </w:rPr>
              <w:t>limite</w:t>
            </w:r>
            <w:proofErr w:type="spellEnd"/>
            <w:r w:rsidRPr="0089724F">
              <w:rPr>
                <w:sz w:val="18"/>
                <w:lang w:val="es-ES"/>
              </w:rPr>
              <w:t xml:space="preserve"> de memoria.</w:t>
            </w:r>
          </w:p>
        </w:tc>
      </w:tr>
      <w:tr w:rsidR="00533F3A" w:rsidRPr="0089724F" w14:paraId="5D3FFC6E" w14:textId="77777777">
        <w:trPr>
          <w:jc w:val="center"/>
        </w:trPr>
        <w:tc>
          <w:tcPr>
            <w:tcW w:w="1440" w:type="dxa"/>
            <w:vAlign w:val="center"/>
          </w:tcPr>
          <w:p w14:paraId="319A0B75" w14:textId="77777777" w:rsidR="00533F3A" w:rsidRDefault="00000000">
            <w:r>
              <w:rPr>
                <w:sz w:val="18"/>
              </w:rPr>
              <w:t>V2</w:t>
            </w:r>
          </w:p>
        </w:tc>
        <w:tc>
          <w:tcPr>
            <w:tcW w:w="2880" w:type="dxa"/>
            <w:vAlign w:val="center"/>
          </w:tcPr>
          <w:p w14:paraId="7DB66071" w14:textId="77777777" w:rsidR="00533F3A" w:rsidRDefault="00000000">
            <w:r>
              <w:rPr>
                <w:sz w:val="18"/>
              </w:rPr>
              <w:t>Concurrente con Thread Pool</w:t>
            </w:r>
          </w:p>
        </w:tc>
        <w:tc>
          <w:tcPr>
            <w:tcW w:w="5040" w:type="dxa"/>
            <w:vAlign w:val="center"/>
          </w:tcPr>
          <w:p w14:paraId="589EC031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>Reducir tiempo con paralelismo local en un solo JVM.</w:t>
            </w:r>
          </w:p>
        </w:tc>
      </w:tr>
      <w:tr w:rsidR="00533F3A" w:rsidRPr="0089724F" w14:paraId="1CBD9699" w14:textId="77777777">
        <w:trPr>
          <w:jc w:val="center"/>
        </w:trPr>
        <w:tc>
          <w:tcPr>
            <w:tcW w:w="1440" w:type="dxa"/>
            <w:vAlign w:val="center"/>
          </w:tcPr>
          <w:p w14:paraId="7AC3DFA0" w14:textId="77777777" w:rsidR="00533F3A" w:rsidRDefault="00000000">
            <w:r>
              <w:rPr>
                <w:sz w:val="18"/>
              </w:rPr>
              <w:t>V3 local</w:t>
            </w:r>
          </w:p>
        </w:tc>
        <w:tc>
          <w:tcPr>
            <w:tcW w:w="2880" w:type="dxa"/>
            <w:vAlign w:val="center"/>
          </w:tcPr>
          <w:p w14:paraId="4766EAE5" w14:textId="77777777" w:rsidR="00533F3A" w:rsidRDefault="00000000">
            <w:r>
              <w:rPr>
                <w:sz w:val="18"/>
              </w:rPr>
              <w:t>Distributed Master-Worker file-based</w:t>
            </w:r>
          </w:p>
        </w:tc>
        <w:tc>
          <w:tcPr>
            <w:tcW w:w="5040" w:type="dxa"/>
            <w:vAlign w:val="center"/>
          </w:tcPr>
          <w:p w14:paraId="524E3113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Particionar datos y procesar </w:t>
            </w:r>
            <w:proofErr w:type="spellStart"/>
            <w:r w:rsidRPr="0089724F">
              <w:rPr>
                <w:sz w:val="18"/>
                <w:lang w:val="es-ES"/>
              </w:rPr>
              <w:t>work</w:t>
            </w:r>
            <w:proofErr w:type="spellEnd"/>
            <w:r w:rsidRPr="0089724F">
              <w:rPr>
                <w:sz w:val="18"/>
                <w:lang w:val="es-ES"/>
              </w:rPr>
              <w:t xml:space="preserve"> </w:t>
            </w:r>
            <w:proofErr w:type="spellStart"/>
            <w:r w:rsidRPr="0089724F">
              <w:rPr>
                <w:sz w:val="18"/>
                <w:lang w:val="es-ES"/>
              </w:rPr>
              <w:t>units</w:t>
            </w:r>
            <w:proofErr w:type="spellEnd"/>
            <w:r w:rsidRPr="0089724F">
              <w:rPr>
                <w:sz w:val="18"/>
                <w:lang w:val="es-ES"/>
              </w:rPr>
              <w:t xml:space="preserve"> acotados en memoria.</w:t>
            </w:r>
          </w:p>
        </w:tc>
      </w:tr>
      <w:tr w:rsidR="00533F3A" w:rsidRPr="0089724F" w14:paraId="61CFA25B" w14:textId="77777777">
        <w:trPr>
          <w:jc w:val="center"/>
        </w:trPr>
        <w:tc>
          <w:tcPr>
            <w:tcW w:w="1440" w:type="dxa"/>
            <w:vAlign w:val="center"/>
          </w:tcPr>
          <w:p w14:paraId="30472641" w14:textId="77777777" w:rsidR="00533F3A" w:rsidRDefault="00000000">
            <w:r>
              <w:rPr>
                <w:sz w:val="18"/>
              </w:rPr>
              <w:t>V3 Ice</w:t>
            </w:r>
          </w:p>
        </w:tc>
        <w:tc>
          <w:tcPr>
            <w:tcW w:w="2880" w:type="dxa"/>
            <w:vAlign w:val="center"/>
          </w:tcPr>
          <w:p w14:paraId="349347B5" w14:textId="77777777" w:rsidR="00533F3A" w:rsidRDefault="00000000">
            <w:r>
              <w:rPr>
                <w:sz w:val="18"/>
              </w:rPr>
              <w:t>Distributed Master-Worker con ZeroC Ice</w:t>
            </w:r>
          </w:p>
        </w:tc>
        <w:tc>
          <w:tcPr>
            <w:tcW w:w="5040" w:type="dxa"/>
            <w:vAlign w:val="center"/>
          </w:tcPr>
          <w:p w14:paraId="1132B828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Probar despliegue distribuido real con </w:t>
            </w:r>
            <w:proofErr w:type="spellStart"/>
            <w:r w:rsidRPr="0089724F">
              <w:rPr>
                <w:sz w:val="18"/>
                <w:lang w:val="es-ES"/>
              </w:rPr>
              <w:t>workers</w:t>
            </w:r>
            <w:proofErr w:type="spellEnd"/>
            <w:r w:rsidRPr="0089724F">
              <w:rPr>
                <w:sz w:val="18"/>
                <w:lang w:val="es-ES"/>
              </w:rPr>
              <w:t xml:space="preserve"> remotos.</w:t>
            </w:r>
          </w:p>
        </w:tc>
      </w:tr>
    </w:tbl>
    <w:p w14:paraId="7594765D" w14:textId="77777777" w:rsidR="00533F3A" w:rsidRPr="0089724F" w:rsidRDefault="00533F3A">
      <w:pPr>
        <w:rPr>
          <w:lang w:val="es-ES"/>
        </w:rPr>
      </w:pPr>
    </w:p>
    <w:p w14:paraId="5B8DD0E9" w14:textId="26835467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El </w:t>
      </w:r>
      <w:r w:rsidR="0089724F" w:rsidRPr="0089724F">
        <w:rPr>
          <w:lang w:val="es-ES"/>
        </w:rPr>
        <w:t>cálculo</w:t>
      </w:r>
      <w:r w:rsidRPr="0089724F">
        <w:rPr>
          <w:lang w:val="es-ES"/>
        </w:rPr>
        <w:t xml:space="preserve"> no usa </w:t>
      </w:r>
      <w:proofErr w:type="spellStart"/>
      <w:r w:rsidRPr="0089724F">
        <w:rPr>
          <w:lang w:val="es-ES"/>
        </w:rPr>
        <w:t>odometer</w:t>
      </w:r>
      <w:proofErr w:type="spellEnd"/>
      <w:r w:rsidRPr="0089724F">
        <w:rPr>
          <w:lang w:val="es-ES"/>
        </w:rPr>
        <w:t xml:space="preserve"> porque no es confiable para este caso. La distancia se calcula con </w:t>
      </w:r>
      <w:proofErr w:type="spellStart"/>
      <w:r w:rsidRPr="0089724F">
        <w:rPr>
          <w:lang w:val="es-ES"/>
        </w:rPr>
        <w:t>Haversine</w:t>
      </w:r>
      <w:proofErr w:type="spellEnd"/>
      <w:r w:rsidRPr="0089724F">
        <w:rPr>
          <w:lang w:val="es-ES"/>
        </w:rPr>
        <w:t xml:space="preserve"> a partir de coordenadas GPS y la velocidad se deriva de la diferencia temporal entre puntos consecutivos del mismo bus y ruta.</w:t>
      </w:r>
    </w:p>
    <w:p w14:paraId="52BF4139" w14:textId="77777777" w:rsidR="00533F3A" w:rsidRDefault="00533F3A"/>
    <w:p w14:paraId="0E360A8A" w14:textId="77777777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t xml:space="preserve">Resultados </w:t>
      </w:r>
      <w:proofErr w:type="spellStart"/>
      <w:r w:rsidRPr="0089724F">
        <w:rPr>
          <w:rFonts w:ascii="Calibri" w:hAnsi="Calibri"/>
          <w:color w:val="2E74B5"/>
          <w:lang w:val="es-ES"/>
        </w:rPr>
        <w:t>MiniPilot</w:t>
      </w:r>
      <w:proofErr w:type="spellEnd"/>
    </w:p>
    <w:p w14:paraId="4A3F1A03" w14:textId="3FB4519A" w:rsidR="00533F3A" w:rsidRDefault="00000000">
      <w:pPr>
        <w:spacing w:after="120" w:line="264" w:lineRule="auto"/>
      </w:pP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 contiene 8,145,462 datagramas reales. En la evidencia limpia, V1, V2 y V3 trabajan sobre 7,896,735 datagramas limpiados y reportan 7,494,051 segmentos </w:t>
      </w:r>
      <w:r w:rsidR="009C760A" w:rsidRPr="0089724F">
        <w:rPr>
          <w:lang w:val="es-ES"/>
        </w:rPr>
        <w:t>válidos</w:t>
      </w:r>
      <w:r w:rsidRPr="0089724F">
        <w:rPr>
          <w:lang w:val="es-ES"/>
        </w:rPr>
        <w:t xml:space="preserve">. </w:t>
      </w:r>
      <w:r>
        <w:t xml:space="preserve">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sin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limpieza.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36"/>
        <w:gridCol w:w="1440"/>
        <w:gridCol w:w="1296"/>
        <w:gridCol w:w="936"/>
        <w:gridCol w:w="1440"/>
      </w:tblGrid>
      <w:tr w:rsidR="00533F3A" w14:paraId="58879536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71D5C2AC" w14:textId="77777777" w:rsidR="00533F3A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2736" w:type="dxa"/>
            <w:shd w:val="clear" w:color="auto" w:fill="E8EEF5"/>
            <w:vAlign w:val="center"/>
          </w:tcPr>
          <w:p w14:paraId="309A3BAB" w14:textId="77777777" w:rsidR="00533F3A" w:rsidRDefault="00000000">
            <w:r>
              <w:rPr>
                <w:b/>
                <w:sz w:val="18"/>
              </w:rPr>
              <w:t>Configuracion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27EFDA47" w14:textId="77777777" w:rsidR="00533F3A" w:rsidRDefault="00000000">
            <w:r>
              <w:rPr>
                <w:b/>
                <w:sz w:val="18"/>
              </w:rPr>
              <w:t>Runtime ms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37959063" w14:textId="77777777" w:rsidR="00533F3A" w:rsidRDefault="00000000">
            <w:r>
              <w:rPr>
                <w:b/>
                <w:sz w:val="18"/>
              </w:rPr>
              <w:t>Runtime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7FD10173" w14:textId="77777777" w:rsidR="00533F3A" w:rsidRDefault="00000000">
            <w:r>
              <w:rPr>
                <w:b/>
                <w:sz w:val="18"/>
              </w:rPr>
              <w:t>Filas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103190AA" w14:textId="77777777" w:rsidR="00533F3A" w:rsidRDefault="00000000">
            <w:r>
              <w:rPr>
                <w:b/>
                <w:sz w:val="18"/>
              </w:rPr>
              <w:t>Segmentos validos</w:t>
            </w:r>
          </w:p>
        </w:tc>
      </w:tr>
      <w:tr w:rsidR="00533F3A" w14:paraId="7A4B1EB8" w14:textId="77777777">
        <w:trPr>
          <w:jc w:val="center"/>
        </w:trPr>
        <w:tc>
          <w:tcPr>
            <w:tcW w:w="1800" w:type="dxa"/>
            <w:vAlign w:val="center"/>
          </w:tcPr>
          <w:p w14:paraId="64740F15" w14:textId="77777777" w:rsidR="00533F3A" w:rsidRDefault="00000000">
            <w:r>
              <w:rPr>
                <w:sz w:val="18"/>
              </w:rPr>
              <w:t>V1 monolitica</w:t>
            </w:r>
          </w:p>
        </w:tc>
        <w:tc>
          <w:tcPr>
            <w:tcW w:w="2736" w:type="dxa"/>
            <w:vAlign w:val="center"/>
          </w:tcPr>
          <w:p w14:paraId="537389FF" w14:textId="77777777" w:rsidR="00533F3A" w:rsidRDefault="00000000">
            <w:r>
              <w:rPr>
                <w:sz w:val="18"/>
              </w:rPr>
              <w:t>1 proceso / 1 JVM</w:t>
            </w:r>
          </w:p>
        </w:tc>
        <w:tc>
          <w:tcPr>
            <w:tcW w:w="1440" w:type="dxa"/>
            <w:vAlign w:val="center"/>
          </w:tcPr>
          <w:p w14:paraId="1281CEA9" w14:textId="77777777" w:rsidR="00533F3A" w:rsidRDefault="00000000">
            <w:r>
              <w:rPr>
                <w:sz w:val="18"/>
              </w:rPr>
              <w:t>64,081</w:t>
            </w:r>
          </w:p>
        </w:tc>
        <w:tc>
          <w:tcPr>
            <w:tcW w:w="1296" w:type="dxa"/>
            <w:vAlign w:val="center"/>
          </w:tcPr>
          <w:p w14:paraId="18E1E6C3" w14:textId="77777777" w:rsidR="00533F3A" w:rsidRDefault="00000000">
            <w:r>
              <w:rPr>
                <w:sz w:val="18"/>
              </w:rPr>
              <w:t>64.081 s</w:t>
            </w:r>
          </w:p>
        </w:tc>
        <w:tc>
          <w:tcPr>
            <w:tcW w:w="936" w:type="dxa"/>
            <w:vAlign w:val="center"/>
          </w:tcPr>
          <w:p w14:paraId="2D5E979D" w14:textId="77777777" w:rsidR="00533F3A" w:rsidRDefault="00000000">
            <w:r>
              <w:rPr>
                <w:sz w:val="18"/>
              </w:rPr>
              <w:t>111</w:t>
            </w:r>
          </w:p>
        </w:tc>
        <w:tc>
          <w:tcPr>
            <w:tcW w:w="1440" w:type="dxa"/>
            <w:vAlign w:val="center"/>
          </w:tcPr>
          <w:p w14:paraId="20EB3489" w14:textId="77777777" w:rsidR="00533F3A" w:rsidRDefault="00000000">
            <w:r>
              <w:rPr>
                <w:sz w:val="18"/>
              </w:rPr>
              <w:t>7,494,051</w:t>
            </w:r>
          </w:p>
        </w:tc>
      </w:tr>
      <w:tr w:rsidR="00533F3A" w14:paraId="0236B706" w14:textId="77777777">
        <w:trPr>
          <w:jc w:val="center"/>
        </w:trPr>
        <w:tc>
          <w:tcPr>
            <w:tcW w:w="1800" w:type="dxa"/>
            <w:vAlign w:val="center"/>
          </w:tcPr>
          <w:p w14:paraId="2EE66677" w14:textId="77777777" w:rsidR="00533F3A" w:rsidRDefault="00000000">
            <w:r>
              <w:rPr>
                <w:sz w:val="18"/>
              </w:rPr>
              <w:t>V2 ThreadPool</w:t>
            </w:r>
          </w:p>
        </w:tc>
        <w:tc>
          <w:tcPr>
            <w:tcW w:w="2736" w:type="dxa"/>
            <w:vAlign w:val="center"/>
          </w:tcPr>
          <w:p w14:paraId="57F5B32E" w14:textId="77777777" w:rsidR="00533F3A" w:rsidRDefault="00000000">
            <w:r>
              <w:rPr>
                <w:sz w:val="18"/>
              </w:rPr>
              <w:t>4 threads</w:t>
            </w:r>
          </w:p>
        </w:tc>
        <w:tc>
          <w:tcPr>
            <w:tcW w:w="1440" w:type="dxa"/>
            <w:vAlign w:val="center"/>
          </w:tcPr>
          <w:p w14:paraId="07E7BE49" w14:textId="77777777" w:rsidR="00533F3A" w:rsidRDefault="00000000">
            <w:r>
              <w:rPr>
                <w:sz w:val="18"/>
              </w:rPr>
              <w:t>39,201</w:t>
            </w:r>
          </w:p>
        </w:tc>
        <w:tc>
          <w:tcPr>
            <w:tcW w:w="1296" w:type="dxa"/>
            <w:vAlign w:val="center"/>
          </w:tcPr>
          <w:p w14:paraId="607BB070" w14:textId="77777777" w:rsidR="00533F3A" w:rsidRDefault="00000000">
            <w:r>
              <w:rPr>
                <w:sz w:val="18"/>
              </w:rPr>
              <w:t>39.201 s</w:t>
            </w:r>
          </w:p>
        </w:tc>
        <w:tc>
          <w:tcPr>
            <w:tcW w:w="936" w:type="dxa"/>
            <w:vAlign w:val="center"/>
          </w:tcPr>
          <w:p w14:paraId="042CA231" w14:textId="77777777" w:rsidR="00533F3A" w:rsidRDefault="00000000">
            <w:r>
              <w:rPr>
                <w:sz w:val="18"/>
              </w:rPr>
              <w:t>111</w:t>
            </w:r>
          </w:p>
        </w:tc>
        <w:tc>
          <w:tcPr>
            <w:tcW w:w="1440" w:type="dxa"/>
            <w:vAlign w:val="center"/>
          </w:tcPr>
          <w:p w14:paraId="3F56DBB0" w14:textId="77777777" w:rsidR="00533F3A" w:rsidRDefault="00000000">
            <w:r>
              <w:rPr>
                <w:sz w:val="18"/>
              </w:rPr>
              <w:t>7,494,051</w:t>
            </w:r>
          </w:p>
        </w:tc>
      </w:tr>
      <w:tr w:rsidR="00533F3A" w14:paraId="4EFEC228" w14:textId="77777777">
        <w:trPr>
          <w:jc w:val="center"/>
        </w:trPr>
        <w:tc>
          <w:tcPr>
            <w:tcW w:w="1800" w:type="dxa"/>
            <w:vAlign w:val="center"/>
          </w:tcPr>
          <w:p w14:paraId="08180A9E" w14:textId="77777777" w:rsidR="00533F3A" w:rsidRDefault="00000000">
            <w:r>
              <w:rPr>
                <w:sz w:val="18"/>
              </w:rPr>
              <w:t>V2 ThreadPool</w:t>
            </w:r>
          </w:p>
        </w:tc>
        <w:tc>
          <w:tcPr>
            <w:tcW w:w="2736" w:type="dxa"/>
            <w:vAlign w:val="center"/>
          </w:tcPr>
          <w:p w14:paraId="1D5C140A" w14:textId="77777777" w:rsidR="00533F3A" w:rsidRDefault="00000000">
            <w:r>
              <w:rPr>
                <w:sz w:val="18"/>
              </w:rPr>
              <w:t>12 threads</w:t>
            </w:r>
          </w:p>
        </w:tc>
        <w:tc>
          <w:tcPr>
            <w:tcW w:w="1440" w:type="dxa"/>
            <w:vAlign w:val="center"/>
          </w:tcPr>
          <w:p w14:paraId="7079766C" w14:textId="77777777" w:rsidR="00533F3A" w:rsidRDefault="00000000">
            <w:r>
              <w:rPr>
                <w:sz w:val="18"/>
              </w:rPr>
              <w:t>38,643</w:t>
            </w:r>
          </w:p>
        </w:tc>
        <w:tc>
          <w:tcPr>
            <w:tcW w:w="1296" w:type="dxa"/>
            <w:vAlign w:val="center"/>
          </w:tcPr>
          <w:p w14:paraId="7EC10408" w14:textId="77777777" w:rsidR="00533F3A" w:rsidRDefault="00000000">
            <w:r>
              <w:rPr>
                <w:sz w:val="18"/>
              </w:rPr>
              <w:t>38.643 s</w:t>
            </w:r>
          </w:p>
        </w:tc>
        <w:tc>
          <w:tcPr>
            <w:tcW w:w="936" w:type="dxa"/>
            <w:vAlign w:val="center"/>
          </w:tcPr>
          <w:p w14:paraId="4DC493A0" w14:textId="77777777" w:rsidR="00533F3A" w:rsidRDefault="00000000">
            <w:r>
              <w:rPr>
                <w:sz w:val="18"/>
              </w:rPr>
              <w:t>111</w:t>
            </w:r>
          </w:p>
        </w:tc>
        <w:tc>
          <w:tcPr>
            <w:tcW w:w="1440" w:type="dxa"/>
            <w:vAlign w:val="center"/>
          </w:tcPr>
          <w:p w14:paraId="0960508C" w14:textId="77777777" w:rsidR="00533F3A" w:rsidRDefault="00000000">
            <w:r>
              <w:rPr>
                <w:sz w:val="18"/>
              </w:rPr>
              <w:t>7,494,051</w:t>
            </w:r>
          </w:p>
        </w:tc>
      </w:tr>
      <w:tr w:rsidR="00533F3A" w14:paraId="33417B31" w14:textId="77777777">
        <w:trPr>
          <w:jc w:val="center"/>
        </w:trPr>
        <w:tc>
          <w:tcPr>
            <w:tcW w:w="1800" w:type="dxa"/>
            <w:vAlign w:val="center"/>
          </w:tcPr>
          <w:p w14:paraId="1E6B5452" w14:textId="77777777" w:rsidR="00533F3A" w:rsidRDefault="00000000">
            <w:r>
              <w:rPr>
                <w:sz w:val="18"/>
              </w:rPr>
              <w:t>V3 local</w:t>
            </w:r>
          </w:p>
        </w:tc>
        <w:tc>
          <w:tcPr>
            <w:tcW w:w="2736" w:type="dxa"/>
            <w:vAlign w:val="center"/>
          </w:tcPr>
          <w:p w14:paraId="168E94D3" w14:textId="77777777" w:rsidR="00533F3A" w:rsidRDefault="00000000">
            <w:r>
              <w:rPr>
                <w:sz w:val="18"/>
              </w:rPr>
              <w:t>4 workers / 8 particiones</w:t>
            </w:r>
          </w:p>
        </w:tc>
        <w:tc>
          <w:tcPr>
            <w:tcW w:w="1440" w:type="dxa"/>
            <w:vAlign w:val="center"/>
          </w:tcPr>
          <w:p w14:paraId="76F01D9E" w14:textId="77777777" w:rsidR="00533F3A" w:rsidRDefault="00000000">
            <w:r>
              <w:rPr>
                <w:sz w:val="18"/>
              </w:rPr>
              <w:t>30,814</w:t>
            </w:r>
          </w:p>
        </w:tc>
        <w:tc>
          <w:tcPr>
            <w:tcW w:w="1296" w:type="dxa"/>
            <w:vAlign w:val="center"/>
          </w:tcPr>
          <w:p w14:paraId="74AD34BA" w14:textId="77777777" w:rsidR="00533F3A" w:rsidRDefault="00000000">
            <w:r>
              <w:rPr>
                <w:sz w:val="18"/>
              </w:rPr>
              <w:t>30.814 s</w:t>
            </w:r>
          </w:p>
        </w:tc>
        <w:tc>
          <w:tcPr>
            <w:tcW w:w="936" w:type="dxa"/>
            <w:vAlign w:val="center"/>
          </w:tcPr>
          <w:p w14:paraId="33CCA700" w14:textId="77777777" w:rsidR="00533F3A" w:rsidRDefault="00000000">
            <w:r>
              <w:rPr>
                <w:sz w:val="18"/>
              </w:rPr>
              <w:t>111</w:t>
            </w:r>
          </w:p>
        </w:tc>
        <w:tc>
          <w:tcPr>
            <w:tcW w:w="1440" w:type="dxa"/>
            <w:vAlign w:val="center"/>
          </w:tcPr>
          <w:p w14:paraId="4D2F8656" w14:textId="77777777" w:rsidR="00533F3A" w:rsidRDefault="00000000">
            <w:r>
              <w:rPr>
                <w:sz w:val="18"/>
              </w:rPr>
              <w:t>7,494,051</w:t>
            </w:r>
          </w:p>
        </w:tc>
      </w:tr>
      <w:tr w:rsidR="00533F3A" w14:paraId="0C907F61" w14:textId="77777777">
        <w:trPr>
          <w:jc w:val="center"/>
        </w:trPr>
        <w:tc>
          <w:tcPr>
            <w:tcW w:w="1800" w:type="dxa"/>
            <w:vAlign w:val="center"/>
          </w:tcPr>
          <w:p w14:paraId="721FDA7E" w14:textId="77777777" w:rsidR="00533F3A" w:rsidRDefault="00000000">
            <w:r>
              <w:rPr>
                <w:sz w:val="18"/>
              </w:rPr>
              <w:t>V3 Ice</w:t>
            </w:r>
          </w:p>
        </w:tc>
        <w:tc>
          <w:tcPr>
            <w:tcW w:w="2736" w:type="dxa"/>
            <w:vAlign w:val="center"/>
          </w:tcPr>
          <w:p w14:paraId="4B0E0FDB" w14:textId="77777777" w:rsidR="00533F3A" w:rsidRDefault="00000000">
            <w:r>
              <w:rPr>
                <w:sz w:val="18"/>
              </w:rPr>
              <w:t>2 workers remotos / 2 particiones</w:t>
            </w:r>
          </w:p>
        </w:tc>
        <w:tc>
          <w:tcPr>
            <w:tcW w:w="1440" w:type="dxa"/>
            <w:vAlign w:val="center"/>
          </w:tcPr>
          <w:p w14:paraId="7583169A" w14:textId="77777777" w:rsidR="00533F3A" w:rsidRDefault="00000000">
            <w:r>
              <w:rPr>
                <w:sz w:val="18"/>
              </w:rPr>
              <w:t>53,780</w:t>
            </w:r>
          </w:p>
        </w:tc>
        <w:tc>
          <w:tcPr>
            <w:tcW w:w="1296" w:type="dxa"/>
            <w:vAlign w:val="center"/>
          </w:tcPr>
          <w:p w14:paraId="41070E2D" w14:textId="77777777" w:rsidR="00533F3A" w:rsidRDefault="00000000">
            <w:r>
              <w:rPr>
                <w:sz w:val="18"/>
              </w:rPr>
              <w:t>53.780 s</w:t>
            </w:r>
          </w:p>
        </w:tc>
        <w:tc>
          <w:tcPr>
            <w:tcW w:w="936" w:type="dxa"/>
            <w:vAlign w:val="center"/>
          </w:tcPr>
          <w:p w14:paraId="46B7B47B" w14:textId="77777777" w:rsidR="00533F3A" w:rsidRDefault="00000000">
            <w:r>
              <w:rPr>
                <w:sz w:val="18"/>
              </w:rPr>
              <w:t>111</w:t>
            </w:r>
          </w:p>
        </w:tc>
        <w:tc>
          <w:tcPr>
            <w:tcW w:w="1440" w:type="dxa"/>
            <w:vAlign w:val="center"/>
          </w:tcPr>
          <w:p w14:paraId="1093AE40" w14:textId="77777777" w:rsidR="00533F3A" w:rsidRDefault="00000000">
            <w:r>
              <w:rPr>
                <w:sz w:val="18"/>
              </w:rPr>
              <w:t>7,494,051</w:t>
            </w:r>
          </w:p>
        </w:tc>
      </w:tr>
    </w:tbl>
    <w:p w14:paraId="1E737393" w14:textId="77777777" w:rsidR="00533F3A" w:rsidRDefault="00533F3A"/>
    <w:p w14:paraId="4E257EE1" w14:textId="45C462D2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En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, V3 local es la </w:t>
      </w:r>
      <w:r w:rsidR="009C760A" w:rsidRPr="0089724F">
        <w:rPr>
          <w:lang w:val="es-ES"/>
        </w:rPr>
        <w:t>configuración</w:t>
      </w:r>
      <w:r w:rsidRPr="0089724F">
        <w:rPr>
          <w:lang w:val="es-ES"/>
        </w:rPr>
        <w:t xml:space="preserve"> </w:t>
      </w:r>
      <w:r w:rsidR="009C760A" w:rsidRPr="0089724F">
        <w:rPr>
          <w:lang w:val="es-ES"/>
        </w:rPr>
        <w:t>más</w:t>
      </w:r>
      <w:r w:rsidRPr="0089724F">
        <w:rPr>
          <w:lang w:val="es-ES"/>
        </w:rPr>
        <w:t xml:space="preserve"> </w:t>
      </w:r>
      <w:r w:rsidR="009C760A" w:rsidRPr="0089724F">
        <w:rPr>
          <w:lang w:val="es-ES"/>
        </w:rPr>
        <w:t>rápida</w:t>
      </w:r>
      <w:r w:rsidRPr="0089724F">
        <w:rPr>
          <w:lang w:val="es-ES"/>
        </w:rPr>
        <w:t xml:space="preserve"> de las medidas disponibles: 30.814 s. V2 mejora mucho frente a V1, pero se estabiliza entre 4 y 12 </w:t>
      </w:r>
      <w:proofErr w:type="spellStart"/>
      <w:r w:rsidRPr="0089724F">
        <w:rPr>
          <w:lang w:val="es-ES"/>
        </w:rPr>
        <w:t>threads</w:t>
      </w:r>
      <w:proofErr w:type="spellEnd"/>
      <w:r w:rsidRPr="0089724F">
        <w:rPr>
          <w:lang w:val="es-ES"/>
        </w:rPr>
        <w:t xml:space="preserve">, lo que sugiere </w:t>
      </w:r>
      <w:r w:rsidR="009C760A" w:rsidRPr="0089724F">
        <w:rPr>
          <w:lang w:val="es-ES"/>
        </w:rPr>
        <w:t>saturación</w:t>
      </w:r>
      <w:r w:rsidRPr="0089724F">
        <w:rPr>
          <w:lang w:val="es-ES"/>
        </w:rPr>
        <w:t xml:space="preserve"> por I/O y costos compartidos dentro del mismo JVM. V3 Ice no gana en tiempo sobre V3 local porque paga </w:t>
      </w:r>
      <w:r w:rsidR="009C760A" w:rsidRPr="0089724F">
        <w:rPr>
          <w:lang w:val="es-ES"/>
        </w:rPr>
        <w:t>serialización</w:t>
      </w:r>
      <w:r w:rsidRPr="0089724F">
        <w:rPr>
          <w:lang w:val="es-ES"/>
        </w:rPr>
        <w:t xml:space="preserve">, transferencia de particiones por red y </w:t>
      </w:r>
      <w:r w:rsidR="009C760A" w:rsidRPr="0089724F">
        <w:rPr>
          <w:lang w:val="es-ES"/>
        </w:rPr>
        <w:t>decodificación</w:t>
      </w:r>
      <w:r w:rsidRPr="0089724F">
        <w:rPr>
          <w:lang w:val="es-ES"/>
        </w:rPr>
        <w:t xml:space="preserve"> en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remotos; su valor principal es demostrar el despliegue distribuido real.</w:t>
      </w:r>
    </w:p>
    <w:p w14:paraId="0F816B96" w14:textId="77777777" w:rsidR="00533F3A" w:rsidRPr="0089724F" w:rsidRDefault="00000000">
      <w:pPr>
        <w:pStyle w:val="Ttulo2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lastRenderedPageBreak/>
        <w:t xml:space="preserve">Grafica 1 - </w:t>
      </w:r>
      <w:proofErr w:type="spellStart"/>
      <w:r w:rsidRPr="0089724F">
        <w:rPr>
          <w:rFonts w:ascii="Calibri" w:hAnsi="Calibri"/>
          <w:color w:val="2E74B5"/>
          <w:lang w:val="es-ES"/>
        </w:rPr>
        <w:t>Comparacion</w:t>
      </w:r>
      <w:proofErr w:type="spellEnd"/>
      <w:r w:rsidRPr="0089724F">
        <w:rPr>
          <w:rFonts w:ascii="Calibri" w:hAnsi="Calibri"/>
          <w:color w:val="2E74B5"/>
          <w:lang w:val="es-ES"/>
        </w:rPr>
        <w:t xml:space="preserve"> de rendimiento </w:t>
      </w:r>
      <w:proofErr w:type="spellStart"/>
      <w:r w:rsidRPr="0089724F">
        <w:rPr>
          <w:rFonts w:ascii="Calibri" w:hAnsi="Calibri"/>
          <w:color w:val="2E74B5"/>
          <w:lang w:val="es-ES"/>
        </w:rPr>
        <w:t>MiniPilot</w:t>
      </w:r>
      <w:proofErr w:type="spellEnd"/>
    </w:p>
    <w:p w14:paraId="1EB2D160" w14:textId="01B2CBCE" w:rsidR="00533F3A" w:rsidRPr="0089724F" w:rsidRDefault="0089724F">
      <w:pPr>
        <w:rPr>
          <w:lang w:val="es-ES"/>
        </w:rPr>
      </w:pPr>
      <w:r w:rsidRPr="0089724F">
        <w:rPr>
          <w:lang w:val="es-ES"/>
        </w:rPr>
        <w:drawing>
          <wp:inline distT="0" distB="0" distL="0" distR="0" wp14:anchorId="43413C8F" wp14:editId="4AC8C53B">
            <wp:extent cx="5943600" cy="3264535"/>
            <wp:effectExtent l="0" t="0" r="0" b="0"/>
            <wp:docPr id="21838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1EB3" w14:textId="77777777" w:rsidR="00533F3A" w:rsidRPr="0089724F" w:rsidRDefault="00000000">
      <w:pPr>
        <w:pStyle w:val="Ttulo2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t xml:space="preserve">Grafica 2 - </w:t>
      </w:r>
      <w:proofErr w:type="spellStart"/>
      <w:r w:rsidRPr="0089724F">
        <w:rPr>
          <w:rFonts w:ascii="Calibri" w:hAnsi="Calibri"/>
          <w:color w:val="2E74B5"/>
          <w:lang w:val="es-ES"/>
        </w:rPr>
        <w:t>Throughput</w:t>
      </w:r>
      <w:proofErr w:type="spellEnd"/>
      <w:r w:rsidRPr="0089724F">
        <w:rPr>
          <w:rFonts w:ascii="Calibri" w:hAnsi="Calibri"/>
          <w:color w:val="2E74B5"/>
          <w:lang w:val="es-ES"/>
        </w:rPr>
        <w:t xml:space="preserve"> y nivel de concurrencia</w:t>
      </w:r>
    </w:p>
    <w:p w14:paraId="72236145" w14:textId="0E8FCCD2" w:rsidR="00533F3A" w:rsidRPr="0089724F" w:rsidRDefault="0089724F">
      <w:pPr>
        <w:rPr>
          <w:lang w:val="es-ES"/>
        </w:rPr>
      </w:pPr>
      <w:r w:rsidRPr="0089724F">
        <w:rPr>
          <w:lang w:val="es-ES"/>
        </w:rPr>
        <w:drawing>
          <wp:inline distT="0" distB="0" distL="0" distR="0" wp14:anchorId="3DB13F00" wp14:editId="1FAAC168">
            <wp:extent cx="5943600" cy="3286760"/>
            <wp:effectExtent l="0" t="0" r="0" b="8890"/>
            <wp:docPr id="1435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9B29" w14:textId="77777777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lastRenderedPageBreak/>
        <w:t>Resultados Pilot completo</w:t>
      </w:r>
    </w:p>
    <w:p w14:paraId="05E860EB" w14:textId="39452BA1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Pilot es el </w:t>
      </w:r>
      <w:proofErr w:type="spellStart"/>
      <w:r w:rsidRPr="0089724F">
        <w:rPr>
          <w:lang w:val="es-ES"/>
        </w:rPr>
        <w:t>dataset</w:t>
      </w:r>
      <w:proofErr w:type="spellEnd"/>
      <w:r w:rsidRPr="0089724F">
        <w:rPr>
          <w:lang w:val="es-ES"/>
        </w:rPr>
        <w:t xml:space="preserve"> completo: 806,400,773 datagramas crudos y aproximadamente 67 GB. En este escenario aparece el </w:t>
      </w:r>
      <w:r w:rsidR="0089724F" w:rsidRPr="0089724F">
        <w:rPr>
          <w:lang w:val="es-ES"/>
        </w:rPr>
        <w:t>límite</w:t>
      </w:r>
      <w:r w:rsidRPr="0089724F">
        <w:rPr>
          <w:lang w:val="es-ES"/>
        </w:rPr>
        <w:t xml:space="preserve"> real de arquitectura: V1 y V2 fallan por memoria, mientras que V3 completa el procesamiento al dividir el trabajo en particiones acotadas.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224"/>
        <w:gridCol w:w="3600"/>
        <w:gridCol w:w="2952"/>
      </w:tblGrid>
      <w:tr w:rsidR="00533F3A" w14:paraId="668CE419" w14:textId="77777777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14:paraId="3EDAD5DD" w14:textId="77777777" w:rsidR="00533F3A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6C4B457E" w14:textId="77777777" w:rsidR="00533F3A" w:rsidRDefault="00000000">
            <w:r>
              <w:rPr>
                <w:b/>
                <w:sz w:val="18"/>
              </w:rPr>
              <w:t>Estado en Pilot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1EB5D42F" w14:textId="77777777" w:rsidR="00533F3A" w:rsidRDefault="00000000">
            <w:r>
              <w:rPr>
                <w:b/>
                <w:sz w:val="18"/>
              </w:rPr>
              <w:t>Configuracion / evidencia</w:t>
            </w:r>
          </w:p>
        </w:tc>
        <w:tc>
          <w:tcPr>
            <w:tcW w:w="2952" w:type="dxa"/>
            <w:shd w:val="clear" w:color="auto" w:fill="E8EEF5"/>
            <w:vAlign w:val="center"/>
          </w:tcPr>
          <w:p w14:paraId="4099C7A5" w14:textId="77777777" w:rsidR="00533F3A" w:rsidRDefault="00000000">
            <w:r>
              <w:rPr>
                <w:b/>
                <w:sz w:val="18"/>
              </w:rPr>
              <w:t>Resultado</w:t>
            </w:r>
          </w:p>
        </w:tc>
      </w:tr>
      <w:tr w:rsidR="00533F3A" w14:paraId="09ADA286" w14:textId="77777777">
        <w:trPr>
          <w:jc w:val="center"/>
        </w:trPr>
        <w:tc>
          <w:tcPr>
            <w:tcW w:w="1584" w:type="dxa"/>
            <w:vAlign w:val="center"/>
          </w:tcPr>
          <w:p w14:paraId="46178725" w14:textId="77777777" w:rsidR="00533F3A" w:rsidRDefault="00000000">
            <w:r>
              <w:rPr>
                <w:sz w:val="18"/>
              </w:rPr>
              <w:t>V1 monolitica</w:t>
            </w:r>
          </w:p>
        </w:tc>
        <w:tc>
          <w:tcPr>
            <w:tcW w:w="1224" w:type="dxa"/>
            <w:vAlign w:val="center"/>
          </w:tcPr>
          <w:p w14:paraId="0FA87E25" w14:textId="77777777" w:rsidR="00533F3A" w:rsidRDefault="00000000">
            <w:r>
              <w:rPr>
                <w:sz w:val="18"/>
              </w:rPr>
              <w:t>Falla</w:t>
            </w:r>
          </w:p>
        </w:tc>
        <w:tc>
          <w:tcPr>
            <w:tcW w:w="3600" w:type="dxa"/>
            <w:vAlign w:val="center"/>
          </w:tcPr>
          <w:p w14:paraId="4DFC13E7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>Un JVM; carga demasiados datagramas limpiados en memoria.</w:t>
            </w:r>
          </w:p>
        </w:tc>
        <w:tc>
          <w:tcPr>
            <w:tcW w:w="2952" w:type="dxa"/>
            <w:vAlign w:val="center"/>
          </w:tcPr>
          <w:p w14:paraId="5A94632D" w14:textId="77777777" w:rsidR="00533F3A" w:rsidRDefault="00000000">
            <w:proofErr w:type="spellStart"/>
            <w:r>
              <w:rPr>
                <w:sz w:val="18"/>
              </w:rPr>
              <w:t>OutOfMemoryError</w:t>
            </w:r>
            <w:proofErr w:type="spellEnd"/>
            <w:r>
              <w:rPr>
                <w:sz w:val="18"/>
              </w:rPr>
              <w:t xml:space="preserve">; build </w:t>
            </w:r>
            <w:proofErr w:type="spellStart"/>
            <w:r>
              <w:rPr>
                <w:sz w:val="18"/>
              </w:rPr>
              <w:t>fallido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7m40s.</w:t>
            </w:r>
          </w:p>
        </w:tc>
      </w:tr>
      <w:tr w:rsidR="00533F3A" w14:paraId="41E5F20C" w14:textId="77777777">
        <w:trPr>
          <w:jc w:val="center"/>
        </w:trPr>
        <w:tc>
          <w:tcPr>
            <w:tcW w:w="1584" w:type="dxa"/>
            <w:vAlign w:val="center"/>
          </w:tcPr>
          <w:p w14:paraId="654094BE" w14:textId="77777777" w:rsidR="00533F3A" w:rsidRDefault="00000000">
            <w:r>
              <w:rPr>
                <w:sz w:val="18"/>
              </w:rPr>
              <w:t>V2 ThreadPool</w:t>
            </w:r>
          </w:p>
        </w:tc>
        <w:tc>
          <w:tcPr>
            <w:tcW w:w="1224" w:type="dxa"/>
            <w:vAlign w:val="center"/>
          </w:tcPr>
          <w:p w14:paraId="79972159" w14:textId="77777777" w:rsidR="00533F3A" w:rsidRDefault="00000000">
            <w:r>
              <w:rPr>
                <w:sz w:val="18"/>
              </w:rPr>
              <w:t>Falla</w:t>
            </w:r>
          </w:p>
        </w:tc>
        <w:tc>
          <w:tcPr>
            <w:tcW w:w="3600" w:type="dxa"/>
            <w:vAlign w:val="center"/>
          </w:tcPr>
          <w:p w14:paraId="35E75BDA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Un JVM con 8 </w:t>
            </w:r>
            <w:proofErr w:type="spellStart"/>
            <w:r w:rsidRPr="0089724F">
              <w:rPr>
                <w:sz w:val="18"/>
                <w:lang w:val="es-ES"/>
              </w:rPr>
              <w:t>threads</w:t>
            </w:r>
            <w:proofErr w:type="spellEnd"/>
            <w:r w:rsidRPr="0089724F">
              <w:rPr>
                <w:sz w:val="18"/>
                <w:lang w:val="es-ES"/>
              </w:rPr>
              <w:t>; concurrencia local.</w:t>
            </w:r>
          </w:p>
        </w:tc>
        <w:tc>
          <w:tcPr>
            <w:tcW w:w="2952" w:type="dxa"/>
            <w:vAlign w:val="center"/>
          </w:tcPr>
          <w:p w14:paraId="07BB923D" w14:textId="77777777" w:rsidR="00533F3A" w:rsidRDefault="00000000">
            <w:proofErr w:type="spellStart"/>
            <w:r>
              <w:rPr>
                <w:sz w:val="18"/>
              </w:rPr>
              <w:t>OutOfMemoryError</w:t>
            </w:r>
            <w:proofErr w:type="spellEnd"/>
            <w:r>
              <w:rPr>
                <w:sz w:val="18"/>
              </w:rPr>
              <w:t xml:space="preserve">; build </w:t>
            </w:r>
            <w:proofErr w:type="spellStart"/>
            <w:r>
              <w:rPr>
                <w:sz w:val="18"/>
              </w:rPr>
              <w:t>fallido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7m20s.</w:t>
            </w:r>
          </w:p>
        </w:tc>
      </w:tr>
      <w:tr w:rsidR="00533F3A" w14:paraId="6026C96A" w14:textId="77777777">
        <w:trPr>
          <w:jc w:val="center"/>
        </w:trPr>
        <w:tc>
          <w:tcPr>
            <w:tcW w:w="1584" w:type="dxa"/>
            <w:vAlign w:val="center"/>
          </w:tcPr>
          <w:p w14:paraId="2D837F91" w14:textId="77777777" w:rsidR="00533F3A" w:rsidRDefault="00000000">
            <w:r>
              <w:rPr>
                <w:sz w:val="18"/>
              </w:rPr>
              <w:t>V3 local</w:t>
            </w:r>
          </w:p>
        </w:tc>
        <w:tc>
          <w:tcPr>
            <w:tcW w:w="1224" w:type="dxa"/>
            <w:vAlign w:val="center"/>
          </w:tcPr>
          <w:p w14:paraId="28C1A2E9" w14:textId="77777777" w:rsidR="00533F3A" w:rsidRDefault="00000000">
            <w:r>
              <w:rPr>
                <w:sz w:val="18"/>
              </w:rPr>
              <w:t>Completa</w:t>
            </w:r>
          </w:p>
        </w:tc>
        <w:tc>
          <w:tcPr>
            <w:tcW w:w="3600" w:type="dxa"/>
            <w:vAlign w:val="center"/>
          </w:tcPr>
          <w:p w14:paraId="27939831" w14:textId="77777777" w:rsidR="00533F3A" w:rsidRDefault="00000000">
            <w:r>
              <w:rPr>
                <w:sz w:val="18"/>
              </w:rPr>
              <w:t>64 particiones file-based por routeId + busId.</w:t>
            </w:r>
          </w:p>
        </w:tc>
        <w:tc>
          <w:tcPr>
            <w:tcW w:w="2952" w:type="dxa"/>
            <w:vAlign w:val="center"/>
          </w:tcPr>
          <w:p w14:paraId="64425795" w14:textId="77777777" w:rsidR="00533F3A" w:rsidRDefault="00000000">
            <w:r>
              <w:rPr>
                <w:sz w:val="18"/>
              </w:rPr>
              <w:t>73.43 min; 1,443 filas; 736,951,733 segmentos validos.</w:t>
            </w:r>
          </w:p>
        </w:tc>
      </w:tr>
      <w:tr w:rsidR="00533F3A" w14:paraId="1FCFB40A" w14:textId="77777777">
        <w:trPr>
          <w:jc w:val="center"/>
        </w:trPr>
        <w:tc>
          <w:tcPr>
            <w:tcW w:w="1584" w:type="dxa"/>
            <w:vAlign w:val="center"/>
          </w:tcPr>
          <w:p w14:paraId="4B09E2FD" w14:textId="77777777" w:rsidR="00533F3A" w:rsidRDefault="00000000">
            <w:r>
              <w:rPr>
                <w:sz w:val="18"/>
              </w:rPr>
              <w:t>V3 Ice</w:t>
            </w:r>
          </w:p>
        </w:tc>
        <w:tc>
          <w:tcPr>
            <w:tcW w:w="1224" w:type="dxa"/>
            <w:vAlign w:val="center"/>
          </w:tcPr>
          <w:p w14:paraId="5555EAF0" w14:textId="77777777" w:rsidR="00533F3A" w:rsidRDefault="00000000">
            <w:r>
              <w:rPr>
                <w:sz w:val="18"/>
              </w:rPr>
              <w:t>Completa</w:t>
            </w:r>
          </w:p>
        </w:tc>
        <w:tc>
          <w:tcPr>
            <w:tcW w:w="3600" w:type="dxa"/>
            <w:vAlign w:val="center"/>
          </w:tcPr>
          <w:p w14:paraId="5C22C9A9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2 </w:t>
            </w:r>
            <w:proofErr w:type="spellStart"/>
            <w:r w:rsidRPr="0089724F">
              <w:rPr>
                <w:sz w:val="18"/>
                <w:lang w:val="es-ES"/>
              </w:rPr>
              <w:t>workers</w:t>
            </w:r>
            <w:proofErr w:type="spellEnd"/>
            <w:r w:rsidRPr="0089724F">
              <w:rPr>
                <w:sz w:val="18"/>
                <w:lang w:val="es-ES"/>
              </w:rPr>
              <w:t xml:space="preserve"> remotos; 1024 particiones enviadas por Ice.</w:t>
            </w:r>
          </w:p>
        </w:tc>
        <w:tc>
          <w:tcPr>
            <w:tcW w:w="2952" w:type="dxa"/>
            <w:vAlign w:val="center"/>
          </w:tcPr>
          <w:p w14:paraId="3D9F3562" w14:textId="77777777" w:rsidR="00533F3A" w:rsidRDefault="00000000">
            <w:r>
              <w:rPr>
                <w:sz w:val="18"/>
              </w:rPr>
              <w:t xml:space="preserve">84.99 min; 1,443 </w:t>
            </w:r>
            <w:proofErr w:type="spellStart"/>
            <w:r>
              <w:rPr>
                <w:sz w:val="18"/>
              </w:rPr>
              <w:t>filas</w:t>
            </w:r>
            <w:proofErr w:type="spellEnd"/>
            <w:r>
              <w:rPr>
                <w:sz w:val="18"/>
              </w:rPr>
              <w:t>; 736,951,733 segmentos validos.</w:t>
            </w:r>
          </w:p>
        </w:tc>
      </w:tr>
    </w:tbl>
    <w:p w14:paraId="7E3AA963" w14:textId="77777777" w:rsidR="00533F3A" w:rsidRDefault="00533F3A"/>
    <w:p w14:paraId="2B813F4A" w14:textId="0940FC33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La diferencia entre V3 local y V3 Ice no contradice la utilidad de Ice. El modo local procesa archivos de </w:t>
      </w:r>
      <w:r w:rsidR="0089724F" w:rsidRPr="0089724F">
        <w:rPr>
          <w:lang w:val="es-ES"/>
        </w:rPr>
        <w:t>partición</w:t>
      </w:r>
      <w:r w:rsidRPr="0089724F">
        <w:rPr>
          <w:lang w:val="es-ES"/>
        </w:rPr>
        <w:t xml:space="preserve"> ya materializados; Ice debe enviar contenido de </w:t>
      </w:r>
      <w:r w:rsidR="0089724F" w:rsidRPr="0089724F">
        <w:rPr>
          <w:lang w:val="es-ES"/>
        </w:rPr>
        <w:t>partición</w:t>
      </w:r>
      <w:r w:rsidRPr="0089724F">
        <w:rPr>
          <w:lang w:val="es-ES"/>
        </w:rPr>
        <w:t xml:space="preserve"> por RPC, serializarlo, transferirlo por red y reconstruirlo en cada </w:t>
      </w:r>
      <w:proofErr w:type="spellStart"/>
      <w:r w:rsidRPr="0089724F">
        <w:rPr>
          <w:lang w:val="es-ES"/>
        </w:rPr>
        <w:t>worker</w:t>
      </w:r>
      <w:proofErr w:type="spellEnd"/>
      <w:r w:rsidRPr="0089724F">
        <w:rPr>
          <w:lang w:val="es-ES"/>
        </w:rPr>
        <w:t xml:space="preserve">. Por eso Ice es </w:t>
      </w:r>
      <w:proofErr w:type="spellStart"/>
      <w:r w:rsidRPr="0089724F">
        <w:rPr>
          <w:lang w:val="es-ES"/>
        </w:rPr>
        <w:t>mas</w:t>
      </w:r>
      <w:proofErr w:type="spellEnd"/>
      <w:r w:rsidRPr="0089724F">
        <w:rPr>
          <w:lang w:val="es-ES"/>
        </w:rPr>
        <w:t xml:space="preserve"> costoso en tiempo, pero prueba la </w:t>
      </w:r>
      <w:r w:rsidR="0089724F" w:rsidRPr="0089724F">
        <w:rPr>
          <w:lang w:val="es-ES"/>
        </w:rPr>
        <w:t>topología</w:t>
      </w:r>
      <w:r w:rsidRPr="0089724F">
        <w:rPr>
          <w:lang w:val="es-ES"/>
        </w:rPr>
        <w:t xml:space="preserve"> distribuida requerida.</w:t>
      </w:r>
    </w:p>
    <w:p w14:paraId="1865CB55" w14:textId="77777777" w:rsidR="00533F3A" w:rsidRDefault="00000000">
      <w:pPr>
        <w:pStyle w:val="Ttulo1"/>
      </w:pPr>
      <w:proofErr w:type="spellStart"/>
      <w:r>
        <w:rPr>
          <w:rFonts w:ascii="Calibri" w:hAnsi="Calibri"/>
          <w:color w:val="2E74B5"/>
        </w:rPr>
        <w:t>Analisis</w:t>
      </w:r>
      <w:proofErr w:type="spellEnd"/>
      <w:r>
        <w:rPr>
          <w:rFonts w:ascii="Calibri" w:hAnsi="Calibri"/>
          <w:color w:val="2E74B5"/>
        </w:rPr>
        <w:t xml:space="preserve"> </w:t>
      </w:r>
      <w:proofErr w:type="spellStart"/>
      <w:r>
        <w:rPr>
          <w:rFonts w:ascii="Calibri" w:hAnsi="Calibri"/>
          <w:color w:val="2E74B5"/>
        </w:rPr>
        <w:t>interno</w:t>
      </w:r>
      <w:proofErr w:type="spellEnd"/>
      <w:r>
        <w:rPr>
          <w:rFonts w:ascii="Calibri" w:hAnsi="Calibri"/>
          <w:color w:val="2E74B5"/>
        </w:rPr>
        <w:t xml:space="preserve"> de V3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1440"/>
        <w:gridCol w:w="1584"/>
        <w:gridCol w:w="1440"/>
        <w:gridCol w:w="1080"/>
        <w:gridCol w:w="1440"/>
      </w:tblGrid>
      <w:tr w:rsidR="00533F3A" w14:paraId="7E65E782" w14:textId="77777777"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1436405E" w14:textId="77777777" w:rsidR="00533F3A" w:rsidRDefault="00000000">
            <w:r>
              <w:rPr>
                <w:b/>
                <w:sz w:val="18"/>
              </w:rPr>
              <w:t>Ejecucion V3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00500A61" w14:textId="77777777" w:rsidR="00533F3A" w:rsidRDefault="00000000">
            <w:r>
              <w:rPr>
                <w:b/>
                <w:sz w:val="18"/>
              </w:rPr>
              <w:t>Particiones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19AACF82" w14:textId="77777777" w:rsidR="00533F3A" w:rsidRDefault="00000000">
            <w:r>
              <w:rPr>
                <w:b/>
                <w:sz w:val="18"/>
              </w:rPr>
              <w:t>Workers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8E75E68" w14:textId="77777777" w:rsidR="00533F3A" w:rsidRDefault="00000000">
            <w:r>
              <w:rPr>
                <w:b/>
                <w:sz w:val="18"/>
              </w:rPr>
              <w:t>Particionamiento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F1D9C1E" w14:textId="77777777" w:rsidR="00533F3A" w:rsidRDefault="00000000">
            <w:r>
              <w:rPr>
                <w:b/>
                <w:sz w:val="18"/>
              </w:rPr>
              <w:t>Workers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5DFB233B" w14:textId="77777777" w:rsidR="00533F3A" w:rsidRDefault="00000000">
            <w:r>
              <w:rPr>
                <w:b/>
                <w:sz w:val="18"/>
              </w:rPr>
              <w:t>Merge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068383DA" w14:textId="77777777" w:rsidR="00533F3A" w:rsidRDefault="00000000">
            <w:r>
              <w:rPr>
                <w:b/>
                <w:sz w:val="18"/>
              </w:rPr>
              <w:t>Total</w:t>
            </w:r>
          </w:p>
        </w:tc>
      </w:tr>
      <w:tr w:rsidR="00533F3A" w14:paraId="2EC15DD5" w14:textId="77777777">
        <w:trPr>
          <w:jc w:val="center"/>
        </w:trPr>
        <w:tc>
          <w:tcPr>
            <w:tcW w:w="1728" w:type="dxa"/>
            <w:vAlign w:val="center"/>
          </w:tcPr>
          <w:p w14:paraId="266F519A" w14:textId="77777777" w:rsidR="00533F3A" w:rsidRDefault="00000000">
            <w:r>
              <w:rPr>
                <w:sz w:val="18"/>
              </w:rPr>
              <w:t>MiniPilot local</w:t>
            </w:r>
          </w:p>
        </w:tc>
        <w:tc>
          <w:tcPr>
            <w:tcW w:w="1080" w:type="dxa"/>
            <w:vAlign w:val="center"/>
          </w:tcPr>
          <w:p w14:paraId="179A3FAA" w14:textId="77777777" w:rsidR="00533F3A" w:rsidRDefault="00000000">
            <w:r>
              <w:rPr>
                <w:sz w:val="18"/>
              </w:rPr>
              <w:t>8</w:t>
            </w:r>
          </w:p>
        </w:tc>
        <w:tc>
          <w:tcPr>
            <w:tcW w:w="1440" w:type="dxa"/>
            <w:vAlign w:val="center"/>
          </w:tcPr>
          <w:p w14:paraId="13891183" w14:textId="77777777" w:rsidR="00533F3A" w:rsidRDefault="00000000">
            <w:r>
              <w:rPr>
                <w:sz w:val="18"/>
              </w:rPr>
              <w:t>4</w:t>
            </w:r>
          </w:p>
        </w:tc>
        <w:tc>
          <w:tcPr>
            <w:tcW w:w="1584" w:type="dxa"/>
            <w:vAlign w:val="center"/>
          </w:tcPr>
          <w:p w14:paraId="0C717D46" w14:textId="77777777" w:rsidR="00533F3A" w:rsidRDefault="00000000">
            <w:r>
              <w:rPr>
                <w:sz w:val="18"/>
              </w:rPr>
              <w:t>26,921 ms</w:t>
            </w:r>
          </w:p>
        </w:tc>
        <w:tc>
          <w:tcPr>
            <w:tcW w:w="1440" w:type="dxa"/>
            <w:vAlign w:val="center"/>
          </w:tcPr>
          <w:p w14:paraId="78DFA01F" w14:textId="77777777" w:rsidR="00533F3A" w:rsidRDefault="00000000">
            <w:r>
              <w:rPr>
                <w:sz w:val="18"/>
              </w:rPr>
              <w:t>3,859 ms</w:t>
            </w:r>
          </w:p>
        </w:tc>
        <w:tc>
          <w:tcPr>
            <w:tcW w:w="1080" w:type="dxa"/>
            <w:vAlign w:val="center"/>
          </w:tcPr>
          <w:p w14:paraId="360EC038" w14:textId="77777777" w:rsidR="00533F3A" w:rsidRDefault="00000000">
            <w:r>
              <w:rPr>
                <w:sz w:val="18"/>
              </w:rPr>
              <w:t>15 ms</w:t>
            </w:r>
          </w:p>
        </w:tc>
        <w:tc>
          <w:tcPr>
            <w:tcW w:w="1440" w:type="dxa"/>
            <w:vAlign w:val="center"/>
          </w:tcPr>
          <w:p w14:paraId="6EF10107" w14:textId="77777777" w:rsidR="00533F3A" w:rsidRDefault="00000000">
            <w:r>
              <w:rPr>
                <w:sz w:val="18"/>
              </w:rPr>
              <w:t>30,814 ms</w:t>
            </w:r>
          </w:p>
        </w:tc>
      </w:tr>
      <w:tr w:rsidR="00533F3A" w14:paraId="503C8B10" w14:textId="77777777">
        <w:trPr>
          <w:jc w:val="center"/>
        </w:trPr>
        <w:tc>
          <w:tcPr>
            <w:tcW w:w="1728" w:type="dxa"/>
            <w:vAlign w:val="center"/>
          </w:tcPr>
          <w:p w14:paraId="4B398A9F" w14:textId="77777777" w:rsidR="00533F3A" w:rsidRDefault="00000000">
            <w:r>
              <w:rPr>
                <w:sz w:val="18"/>
              </w:rPr>
              <w:t>MiniPilot Ice</w:t>
            </w:r>
          </w:p>
        </w:tc>
        <w:tc>
          <w:tcPr>
            <w:tcW w:w="1080" w:type="dxa"/>
            <w:vAlign w:val="center"/>
          </w:tcPr>
          <w:p w14:paraId="7987D238" w14:textId="77777777" w:rsidR="00533F3A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  <w:vAlign w:val="center"/>
          </w:tcPr>
          <w:p w14:paraId="6A98B417" w14:textId="77777777" w:rsidR="00533F3A" w:rsidRDefault="00000000">
            <w:r>
              <w:rPr>
                <w:sz w:val="18"/>
              </w:rPr>
              <w:t>2 remotos</w:t>
            </w:r>
          </w:p>
        </w:tc>
        <w:tc>
          <w:tcPr>
            <w:tcW w:w="1584" w:type="dxa"/>
            <w:vAlign w:val="center"/>
          </w:tcPr>
          <w:p w14:paraId="7F41B908" w14:textId="77777777" w:rsidR="00533F3A" w:rsidRDefault="00000000">
            <w:r>
              <w:rPr>
                <w:sz w:val="18"/>
              </w:rPr>
              <w:t>30,570 ms</w:t>
            </w:r>
          </w:p>
        </w:tc>
        <w:tc>
          <w:tcPr>
            <w:tcW w:w="1440" w:type="dxa"/>
            <w:vAlign w:val="center"/>
          </w:tcPr>
          <w:p w14:paraId="17647094" w14:textId="77777777" w:rsidR="00533F3A" w:rsidRDefault="00000000">
            <w:r>
              <w:rPr>
                <w:sz w:val="18"/>
              </w:rPr>
              <w:t>23,134 ms</w:t>
            </w:r>
          </w:p>
        </w:tc>
        <w:tc>
          <w:tcPr>
            <w:tcW w:w="1080" w:type="dxa"/>
            <w:vAlign w:val="center"/>
          </w:tcPr>
          <w:p w14:paraId="033F9D3C" w14:textId="77777777" w:rsidR="00533F3A" w:rsidRDefault="00000000">
            <w:r>
              <w:rPr>
                <w:sz w:val="18"/>
              </w:rPr>
              <w:t>47 ms</w:t>
            </w:r>
          </w:p>
        </w:tc>
        <w:tc>
          <w:tcPr>
            <w:tcW w:w="1440" w:type="dxa"/>
            <w:vAlign w:val="center"/>
          </w:tcPr>
          <w:p w14:paraId="3A7FB481" w14:textId="77777777" w:rsidR="00533F3A" w:rsidRDefault="00000000">
            <w:r>
              <w:rPr>
                <w:sz w:val="18"/>
              </w:rPr>
              <w:t>53,780 ms</w:t>
            </w:r>
          </w:p>
        </w:tc>
      </w:tr>
      <w:tr w:rsidR="00533F3A" w14:paraId="59B8B413" w14:textId="77777777">
        <w:trPr>
          <w:jc w:val="center"/>
        </w:trPr>
        <w:tc>
          <w:tcPr>
            <w:tcW w:w="1728" w:type="dxa"/>
            <w:vAlign w:val="center"/>
          </w:tcPr>
          <w:p w14:paraId="3DAFB942" w14:textId="77777777" w:rsidR="00533F3A" w:rsidRDefault="00000000">
            <w:r>
              <w:rPr>
                <w:sz w:val="18"/>
              </w:rPr>
              <w:t>Pilot local</w:t>
            </w:r>
          </w:p>
        </w:tc>
        <w:tc>
          <w:tcPr>
            <w:tcW w:w="1080" w:type="dxa"/>
            <w:vAlign w:val="center"/>
          </w:tcPr>
          <w:p w14:paraId="1962E7A7" w14:textId="77777777" w:rsidR="00533F3A" w:rsidRDefault="00000000">
            <w:r>
              <w:rPr>
                <w:sz w:val="18"/>
              </w:rPr>
              <w:t>64</w:t>
            </w:r>
          </w:p>
        </w:tc>
        <w:tc>
          <w:tcPr>
            <w:tcW w:w="1440" w:type="dxa"/>
            <w:vAlign w:val="center"/>
          </w:tcPr>
          <w:p w14:paraId="025DC0DF" w14:textId="77777777" w:rsidR="00533F3A" w:rsidRDefault="00000000">
            <w:r>
              <w:rPr>
                <w:sz w:val="18"/>
              </w:rPr>
              <w:t>particiones procesadas</w:t>
            </w:r>
          </w:p>
        </w:tc>
        <w:tc>
          <w:tcPr>
            <w:tcW w:w="1584" w:type="dxa"/>
            <w:vAlign w:val="center"/>
          </w:tcPr>
          <w:p w14:paraId="61BCDE43" w14:textId="77777777" w:rsidR="00533F3A" w:rsidRDefault="00000000">
            <w:r>
              <w:rPr>
                <w:sz w:val="18"/>
              </w:rPr>
              <w:t>3,180,938 ms</w:t>
            </w:r>
          </w:p>
        </w:tc>
        <w:tc>
          <w:tcPr>
            <w:tcW w:w="1440" w:type="dxa"/>
            <w:vAlign w:val="center"/>
          </w:tcPr>
          <w:p w14:paraId="25A79379" w14:textId="77777777" w:rsidR="00533F3A" w:rsidRDefault="00000000">
            <w:r>
              <w:rPr>
                <w:sz w:val="18"/>
              </w:rPr>
              <w:t>1,224,559 ms</w:t>
            </w:r>
          </w:p>
        </w:tc>
        <w:tc>
          <w:tcPr>
            <w:tcW w:w="1080" w:type="dxa"/>
            <w:vAlign w:val="center"/>
          </w:tcPr>
          <w:p w14:paraId="28D15F5A" w14:textId="77777777" w:rsidR="00533F3A" w:rsidRDefault="00000000">
            <w:r>
              <w:rPr>
                <w:sz w:val="18"/>
              </w:rPr>
              <w:t>170 ms</w:t>
            </w:r>
          </w:p>
        </w:tc>
        <w:tc>
          <w:tcPr>
            <w:tcW w:w="1440" w:type="dxa"/>
            <w:vAlign w:val="center"/>
          </w:tcPr>
          <w:p w14:paraId="0343C3BC" w14:textId="77777777" w:rsidR="00533F3A" w:rsidRDefault="00000000">
            <w:r>
              <w:rPr>
                <w:sz w:val="18"/>
              </w:rPr>
              <w:t>4,405,667 ms</w:t>
            </w:r>
          </w:p>
        </w:tc>
      </w:tr>
      <w:tr w:rsidR="00533F3A" w14:paraId="6714E5A4" w14:textId="77777777">
        <w:trPr>
          <w:jc w:val="center"/>
        </w:trPr>
        <w:tc>
          <w:tcPr>
            <w:tcW w:w="1728" w:type="dxa"/>
            <w:vAlign w:val="center"/>
          </w:tcPr>
          <w:p w14:paraId="1DE12043" w14:textId="77777777" w:rsidR="00533F3A" w:rsidRDefault="00000000">
            <w:r>
              <w:rPr>
                <w:sz w:val="18"/>
              </w:rPr>
              <w:t>Pilot Ice</w:t>
            </w:r>
          </w:p>
        </w:tc>
        <w:tc>
          <w:tcPr>
            <w:tcW w:w="1080" w:type="dxa"/>
            <w:vAlign w:val="center"/>
          </w:tcPr>
          <w:p w14:paraId="609F6F46" w14:textId="77777777" w:rsidR="00533F3A" w:rsidRDefault="00000000">
            <w:r>
              <w:rPr>
                <w:sz w:val="18"/>
              </w:rPr>
              <w:t>1024</w:t>
            </w:r>
          </w:p>
        </w:tc>
        <w:tc>
          <w:tcPr>
            <w:tcW w:w="1440" w:type="dxa"/>
            <w:vAlign w:val="center"/>
          </w:tcPr>
          <w:p w14:paraId="5F7CAE77" w14:textId="77777777" w:rsidR="00533F3A" w:rsidRDefault="00000000">
            <w:r>
              <w:rPr>
                <w:sz w:val="18"/>
              </w:rPr>
              <w:t>2 remotos</w:t>
            </w:r>
          </w:p>
        </w:tc>
        <w:tc>
          <w:tcPr>
            <w:tcW w:w="1584" w:type="dxa"/>
            <w:vAlign w:val="center"/>
          </w:tcPr>
          <w:p w14:paraId="4D3DE37F" w14:textId="77777777" w:rsidR="00533F3A" w:rsidRDefault="00000000">
            <w:r>
              <w:rPr>
                <w:sz w:val="18"/>
              </w:rPr>
              <w:t>3,237,629 ms</w:t>
            </w:r>
          </w:p>
        </w:tc>
        <w:tc>
          <w:tcPr>
            <w:tcW w:w="1440" w:type="dxa"/>
            <w:vAlign w:val="center"/>
          </w:tcPr>
          <w:p w14:paraId="5A4D57ED" w14:textId="77777777" w:rsidR="00533F3A" w:rsidRDefault="00000000">
            <w:r>
              <w:rPr>
                <w:sz w:val="18"/>
              </w:rPr>
              <w:t>1,861,148 ms</w:t>
            </w:r>
          </w:p>
        </w:tc>
        <w:tc>
          <w:tcPr>
            <w:tcW w:w="1080" w:type="dxa"/>
            <w:vAlign w:val="center"/>
          </w:tcPr>
          <w:p w14:paraId="6433024D" w14:textId="77777777" w:rsidR="00533F3A" w:rsidRDefault="00000000">
            <w:r>
              <w:rPr>
                <w:sz w:val="18"/>
              </w:rPr>
              <w:t>493 ms</w:t>
            </w:r>
          </w:p>
        </w:tc>
        <w:tc>
          <w:tcPr>
            <w:tcW w:w="1440" w:type="dxa"/>
            <w:vAlign w:val="center"/>
          </w:tcPr>
          <w:p w14:paraId="13EC30B2" w14:textId="77777777" w:rsidR="00533F3A" w:rsidRDefault="00000000">
            <w:r>
              <w:rPr>
                <w:sz w:val="18"/>
              </w:rPr>
              <w:t>5,099,359 ms</w:t>
            </w:r>
          </w:p>
        </w:tc>
      </w:tr>
    </w:tbl>
    <w:p w14:paraId="27BAC1A3" w14:textId="77777777" w:rsidR="00533F3A" w:rsidRDefault="00533F3A"/>
    <w:p w14:paraId="42A343C3" w14:textId="0DC71697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El </w:t>
      </w:r>
      <w:r w:rsidR="008B7D84" w:rsidRPr="0089724F">
        <w:rPr>
          <w:lang w:val="es-ES"/>
        </w:rPr>
        <w:t>patrón</w:t>
      </w:r>
      <w:r w:rsidRPr="0089724F">
        <w:rPr>
          <w:lang w:val="es-ES"/>
        </w:rPr>
        <w:t xml:space="preserve"> se repite en ambas escalas: el </w:t>
      </w:r>
      <w:proofErr w:type="spellStart"/>
      <w:r w:rsidRPr="0089724F">
        <w:rPr>
          <w:lang w:val="es-ES"/>
        </w:rPr>
        <w:t>merge</w:t>
      </w:r>
      <w:proofErr w:type="spellEnd"/>
      <w:r w:rsidRPr="0089724F">
        <w:rPr>
          <w:lang w:val="es-ES"/>
        </w:rPr>
        <w:t xml:space="preserve"> es despreciable porque los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reducen millones de puntos GPS a agregados parciales compactos por ruta y mes. El costo dominante es leer, limpiar y particionar el CSV. En Ice, el tiempo de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aumenta porque cada </w:t>
      </w:r>
      <w:proofErr w:type="spellStart"/>
      <w:r w:rsidRPr="0089724F">
        <w:rPr>
          <w:lang w:val="es-ES"/>
        </w:rPr>
        <w:t>particion</w:t>
      </w:r>
      <w:proofErr w:type="spellEnd"/>
      <w:r w:rsidRPr="0089724F">
        <w:rPr>
          <w:lang w:val="es-ES"/>
        </w:rPr>
        <w:t xml:space="preserve"> viaja como </w:t>
      </w:r>
      <w:proofErr w:type="spellStart"/>
      <w:r w:rsidRPr="0089724F">
        <w:rPr>
          <w:lang w:val="es-ES"/>
        </w:rPr>
        <w:t>payload</w:t>
      </w:r>
      <w:proofErr w:type="spellEnd"/>
      <w:r w:rsidRPr="0089724F">
        <w:rPr>
          <w:lang w:val="es-ES"/>
        </w:rPr>
        <w:t xml:space="preserve"> RPC y debe reconstruirse en el </w:t>
      </w:r>
      <w:proofErr w:type="spellStart"/>
      <w:r w:rsidRPr="0089724F">
        <w:rPr>
          <w:lang w:val="es-ES"/>
        </w:rPr>
        <w:t>worker</w:t>
      </w:r>
      <w:proofErr w:type="spellEnd"/>
      <w:r w:rsidRPr="0089724F">
        <w:rPr>
          <w:lang w:val="es-ES"/>
        </w:rPr>
        <w:t>.</w:t>
      </w:r>
    </w:p>
    <w:p w14:paraId="0C6B5680" w14:textId="77777777" w:rsidR="00533F3A" w:rsidRPr="0089724F" w:rsidRDefault="00000000">
      <w:pPr>
        <w:pStyle w:val="Ttulo2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lastRenderedPageBreak/>
        <w:t>Grafica 3 - Desglose de tiempo V3</w:t>
      </w:r>
    </w:p>
    <w:p w14:paraId="0F0760CF" w14:textId="781B60F4" w:rsidR="00533F3A" w:rsidRPr="0089724F" w:rsidRDefault="008B7D84">
      <w:pPr>
        <w:rPr>
          <w:lang w:val="es-ES"/>
        </w:rPr>
      </w:pPr>
      <w:r w:rsidRPr="008B7D84">
        <w:rPr>
          <w:rFonts w:ascii="Consolas" w:hAnsi="Consolas"/>
          <w:sz w:val="16"/>
        </w:rPr>
        <w:drawing>
          <wp:inline distT="0" distB="0" distL="0" distR="0" wp14:anchorId="4D637B8F" wp14:editId="6F07EF1C">
            <wp:extent cx="5943600" cy="3088640"/>
            <wp:effectExtent l="0" t="0" r="0" b="0"/>
            <wp:docPr id="94075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1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A291" w14:textId="77777777" w:rsidR="00533F3A" w:rsidRPr="0089724F" w:rsidRDefault="00000000">
      <w:pPr>
        <w:pStyle w:val="Ttulo1"/>
        <w:rPr>
          <w:lang w:val="es-ES"/>
        </w:rPr>
      </w:pPr>
      <w:proofErr w:type="spellStart"/>
      <w:r w:rsidRPr="0089724F">
        <w:rPr>
          <w:rFonts w:ascii="Calibri" w:hAnsi="Calibri"/>
          <w:color w:val="2E74B5"/>
          <w:lang w:val="es-ES"/>
        </w:rPr>
        <w:t>Validacion</w:t>
      </w:r>
      <w:proofErr w:type="spellEnd"/>
      <w:r w:rsidRPr="0089724F">
        <w:rPr>
          <w:rFonts w:ascii="Calibri" w:hAnsi="Calibri"/>
          <w:color w:val="2E74B5"/>
          <w:lang w:val="es-ES"/>
        </w:rPr>
        <w:t xml:space="preserve"> de drivers de arquitectura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336"/>
        <w:gridCol w:w="1224"/>
      </w:tblGrid>
      <w:tr w:rsidR="00533F3A" w14:paraId="09B69BA6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77E6573" w14:textId="77777777" w:rsidR="00533F3A" w:rsidRDefault="00000000">
            <w:r>
              <w:rPr>
                <w:b/>
                <w:sz w:val="18"/>
              </w:rPr>
              <w:t>Driver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2706BF46" w14:textId="77777777" w:rsidR="00533F3A" w:rsidRDefault="00000000">
            <w:r>
              <w:rPr>
                <w:b/>
                <w:sz w:val="18"/>
              </w:rPr>
              <w:t>Resultado experimental actualizado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48E4B9BE" w14:textId="77777777" w:rsidR="00533F3A" w:rsidRDefault="00000000">
            <w:r>
              <w:rPr>
                <w:b/>
                <w:sz w:val="18"/>
              </w:rPr>
              <w:t>Estado</w:t>
            </w:r>
          </w:p>
        </w:tc>
      </w:tr>
      <w:tr w:rsidR="00533F3A" w14:paraId="77013E89" w14:textId="77777777">
        <w:trPr>
          <w:jc w:val="center"/>
        </w:trPr>
        <w:tc>
          <w:tcPr>
            <w:tcW w:w="1800" w:type="dxa"/>
            <w:vAlign w:val="center"/>
          </w:tcPr>
          <w:p w14:paraId="3D7DD8D1" w14:textId="77777777" w:rsidR="00533F3A" w:rsidRDefault="00000000">
            <w:r>
              <w:rPr>
                <w:sz w:val="18"/>
              </w:rPr>
              <w:t>Performance</w:t>
            </w:r>
          </w:p>
        </w:tc>
        <w:tc>
          <w:tcPr>
            <w:tcW w:w="6336" w:type="dxa"/>
            <w:vAlign w:val="center"/>
          </w:tcPr>
          <w:p w14:paraId="1FF39588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V3 local reduce </w:t>
            </w:r>
            <w:proofErr w:type="spellStart"/>
            <w:r w:rsidRPr="0089724F">
              <w:rPr>
                <w:sz w:val="18"/>
                <w:lang w:val="es-ES"/>
              </w:rPr>
              <w:t>MiniPilot</w:t>
            </w:r>
            <w:proofErr w:type="spellEnd"/>
            <w:r w:rsidRPr="0089724F">
              <w:rPr>
                <w:sz w:val="18"/>
                <w:lang w:val="es-ES"/>
              </w:rPr>
              <w:t xml:space="preserve"> a 30.814 s. V2 mejora frente a V1, pero se estabiliza alrededor de 39 s. V3 Ice es </w:t>
            </w:r>
            <w:proofErr w:type="spellStart"/>
            <w:r w:rsidRPr="0089724F">
              <w:rPr>
                <w:sz w:val="18"/>
                <w:lang w:val="es-ES"/>
              </w:rPr>
              <w:t>mas</w:t>
            </w:r>
            <w:proofErr w:type="spellEnd"/>
            <w:r w:rsidRPr="0089724F">
              <w:rPr>
                <w:sz w:val="18"/>
                <w:lang w:val="es-ES"/>
              </w:rPr>
              <w:t xml:space="preserve"> lento que V3 local por costo de red.</w:t>
            </w:r>
          </w:p>
        </w:tc>
        <w:tc>
          <w:tcPr>
            <w:tcW w:w="1224" w:type="dxa"/>
            <w:vAlign w:val="center"/>
          </w:tcPr>
          <w:p w14:paraId="5EBC4072" w14:textId="77777777" w:rsidR="00533F3A" w:rsidRDefault="00000000">
            <w:proofErr w:type="spellStart"/>
            <w:r>
              <w:rPr>
                <w:sz w:val="18"/>
              </w:rPr>
              <w:t>Cumple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matiz</w:t>
            </w:r>
            <w:proofErr w:type="spellEnd"/>
          </w:p>
        </w:tc>
      </w:tr>
      <w:tr w:rsidR="00533F3A" w14:paraId="07A77CD3" w14:textId="77777777">
        <w:trPr>
          <w:jc w:val="center"/>
        </w:trPr>
        <w:tc>
          <w:tcPr>
            <w:tcW w:w="1800" w:type="dxa"/>
            <w:vAlign w:val="center"/>
          </w:tcPr>
          <w:p w14:paraId="05C907E8" w14:textId="77777777" w:rsidR="00533F3A" w:rsidRDefault="00000000">
            <w:r>
              <w:rPr>
                <w:sz w:val="18"/>
              </w:rPr>
              <w:t>Scalability</w:t>
            </w:r>
          </w:p>
        </w:tc>
        <w:tc>
          <w:tcPr>
            <w:tcW w:w="6336" w:type="dxa"/>
            <w:vAlign w:val="center"/>
          </w:tcPr>
          <w:p w14:paraId="0C4105C2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Solo V3 completa Pilot de 67 GB. V1 y V2 fallan por </w:t>
            </w:r>
            <w:proofErr w:type="spellStart"/>
            <w:r w:rsidRPr="0089724F">
              <w:rPr>
                <w:sz w:val="18"/>
                <w:lang w:val="es-ES"/>
              </w:rPr>
              <w:t>OutOfMemoryError</w:t>
            </w:r>
            <w:proofErr w:type="spellEnd"/>
            <w:r w:rsidRPr="0089724F">
              <w:rPr>
                <w:sz w:val="18"/>
                <w:lang w:val="es-ES"/>
              </w:rPr>
              <w:t>.</w:t>
            </w:r>
          </w:p>
        </w:tc>
        <w:tc>
          <w:tcPr>
            <w:tcW w:w="1224" w:type="dxa"/>
            <w:vAlign w:val="center"/>
          </w:tcPr>
          <w:p w14:paraId="358698FA" w14:textId="77777777" w:rsidR="00533F3A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33F3A" w14:paraId="7271F35E" w14:textId="77777777">
        <w:trPr>
          <w:jc w:val="center"/>
        </w:trPr>
        <w:tc>
          <w:tcPr>
            <w:tcW w:w="1800" w:type="dxa"/>
            <w:vAlign w:val="center"/>
          </w:tcPr>
          <w:p w14:paraId="3F6C6180" w14:textId="77777777" w:rsidR="00533F3A" w:rsidRDefault="00000000">
            <w:r>
              <w:rPr>
                <w:sz w:val="18"/>
              </w:rPr>
              <w:t>Correctness</w:t>
            </w:r>
          </w:p>
        </w:tc>
        <w:tc>
          <w:tcPr>
            <w:tcW w:w="6336" w:type="dxa"/>
            <w:vAlign w:val="center"/>
          </w:tcPr>
          <w:p w14:paraId="3BE543D7" w14:textId="112D12B9" w:rsidR="00533F3A" w:rsidRPr="008B7D84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Todas las ejecuciones </w:t>
            </w:r>
            <w:proofErr w:type="spellStart"/>
            <w:r w:rsidRPr="0089724F">
              <w:rPr>
                <w:sz w:val="18"/>
                <w:lang w:val="es-ES"/>
              </w:rPr>
              <w:t>MiniPilot</w:t>
            </w:r>
            <w:proofErr w:type="spellEnd"/>
            <w:r w:rsidRPr="0089724F">
              <w:rPr>
                <w:sz w:val="18"/>
                <w:lang w:val="es-ES"/>
              </w:rPr>
              <w:t xml:space="preserve"> reportan 111 filas y 7,494,051 segmentos validos en la evidencia limpia</w:t>
            </w:r>
            <w:r w:rsidRPr="008B7D84">
              <w:rPr>
                <w:sz w:val="18"/>
                <w:lang w:val="es-ES"/>
              </w:rPr>
              <w:t>.</w:t>
            </w:r>
          </w:p>
        </w:tc>
        <w:tc>
          <w:tcPr>
            <w:tcW w:w="1224" w:type="dxa"/>
            <w:vAlign w:val="center"/>
          </w:tcPr>
          <w:p w14:paraId="65686EDD" w14:textId="6F338385" w:rsidR="00533F3A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33F3A" w14:paraId="0A217AA8" w14:textId="77777777">
        <w:trPr>
          <w:jc w:val="center"/>
        </w:trPr>
        <w:tc>
          <w:tcPr>
            <w:tcW w:w="1800" w:type="dxa"/>
            <w:vAlign w:val="center"/>
          </w:tcPr>
          <w:p w14:paraId="18924A3F" w14:textId="77777777" w:rsidR="00533F3A" w:rsidRDefault="00000000">
            <w:r>
              <w:rPr>
                <w:sz w:val="18"/>
              </w:rPr>
              <w:t>Modifiability</w:t>
            </w:r>
          </w:p>
        </w:tc>
        <w:tc>
          <w:tcPr>
            <w:tcW w:w="6336" w:type="dxa"/>
            <w:vAlign w:val="center"/>
          </w:tcPr>
          <w:p w14:paraId="3F371858" w14:textId="77777777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V3 conserva calculo, </w:t>
            </w:r>
            <w:proofErr w:type="spellStart"/>
            <w:r w:rsidRPr="0089724F">
              <w:rPr>
                <w:sz w:val="18"/>
                <w:lang w:val="es-ES"/>
              </w:rPr>
              <w:t>parsing</w:t>
            </w:r>
            <w:proofErr w:type="spellEnd"/>
            <w:r w:rsidRPr="0089724F">
              <w:rPr>
                <w:sz w:val="18"/>
                <w:lang w:val="es-ES"/>
              </w:rPr>
              <w:t xml:space="preserve"> y escritura separados de la infraestructura distribuida.</w:t>
            </w:r>
          </w:p>
        </w:tc>
        <w:tc>
          <w:tcPr>
            <w:tcW w:w="1224" w:type="dxa"/>
            <w:vAlign w:val="center"/>
          </w:tcPr>
          <w:p w14:paraId="3FADD06B" w14:textId="77777777" w:rsidR="00533F3A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33F3A" w14:paraId="5B235C65" w14:textId="77777777">
        <w:trPr>
          <w:jc w:val="center"/>
        </w:trPr>
        <w:tc>
          <w:tcPr>
            <w:tcW w:w="1800" w:type="dxa"/>
            <w:vAlign w:val="center"/>
          </w:tcPr>
          <w:p w14:paraId="416B3415" w14:textId="77777777" w:rsidR="00533F3A" w:rsidRDefault="00000000">
            <w:r>
              <w:rPr>
                <w:sz w:val="18"/>
              </w:rPr>
              <w:t>Reliability / Availability</w:t>
            </w:r>
          </w:p>
        </w:tc>
        <w:tc>
          <w:tcPr>
            <w:tcW w:w="6336" w:type="dxa"/>
            <w:vAlign w:val="center"/>
          </w:tcPr>
          <w:p w14:paraId="48B9D42F" w14:textId="15B056C2" w:rsidR="00533F3A" w:rsidRPr="0089724F" w:rsidRDefault="00000000">
            <w:pPr>
              <w:rPr>
                <w:lang w:val="es-ES"/>
              </w:rPr>
            </w:pPr>
            <w:r w:rsidRPr="0089724F">
              <w:rPr>
                <w:sz w:val="18"/>
                <w:lang w:val="es-ES"/>
              </w:rPr>
              <w:t xml:space="preserve">El sistema detecta fallas de </w:t>
            </w:r>
            <w:proofErr w:type="spellStart"/>
            <w:r w:rsidRPr="0089724F">
              <w:rPr>
                <w:sz w:val="18"/>
                <w:lang w:val="es-ES"/>
              </w:rPr>
              <w:t>worker</w:t>
            </w:r>
            <w:proofErr w:type="spellEnd"/>
            <w:r w:rsidRPr="0089724F">
              <w:rPr>
                <w:sz w:val="18"/>
                <w:lang w:val="es-ES"/>
              </w:rPr>
              <w:t>/proceso</w:t>
            </w:r>
            <w:r w:rsidR="008B7D84">
              <w:rPr>
                <w:sz w:val="18"/>
                <w:lang w:val="es-ES"/>
              </w:rPr>
              <w:t xml:space="preserve"> </w:t>
            </w:r>
            <w:proofErr w:type="spellStart"/>
            <w:r w:rsidR="008B7D84">
              <w:rPr>
                <w:sz w:val="18"/>
                <w:lang w:val="es-ES"/>
              </w:rPr>
              <w:t>y</w:t>
            </w:r>
            <w:proofErr w:type="spellEnd"/>
            <w:r w:rsidRPr="0089724F">
              <w:rPr>
                <w:sz w:val="18"/>
                <w:lang w:val="es-ES"/>
              </w:rPr>
              <w:t xml:space="preserve"> implementa reintentos </w:t>
            </w:r>
            <w:proofErr w:type="spellStart"/>
            <w:r w:rsidRPr="0089724F">
              <w:rPr>
                <w:sz w:val="18"/>
                <w:lang w:val="es-ES"/>
              </w:rPr>
              <w:t>automaticos</w:t>
            </w:r>
            <w:proofErr w:type="spellEnd"/>
            <w:r w:rsidRPr="0089724F">
              <w:rPr>
                <w:sz w:val="18"/>
                <w:lang w:val="es-ES"/>
              </w:rPr>
              <w:t>.</w:t>
            </w:r>
          </w:p>
        </w:tc>
        <w:tc>
          <w:tcPr>
            <w:tcW w:w="1224" w:type="dxa"/>
            <w:vAlign w:val="center"/>
          </w:tcPr>
          <w:p w14:paraId="1C0DDEA7" w14:textId="009E3AC1" w:rsidR="00533F3A" w:rsidRDefault="008B7D84">
            <w:proofErr w:type="spellStart"/>
            <w:r>
              <w:rPr>
                <w:sz w:val="18"/>
              </w:rPr>
              <w:t>Cumple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parcialmente</w:t>
            </w:r>
            <w:proofErr w:type="spellEnd"/>
          </w:p>
        </w:tc>
      </w:tr>
    </w:tbl>
    <w:p w14:paraId="769C8394" w14:textId="77777777" w:rsidR="00533F3A" w:rsidRDefault="00533F3A"/>
    <w:p w14:paraId="6D70AC64" w14:textId="4EAAFF7F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t xml:space="preserve">Punto de </w:t>
      </w:r>
      <w:r w:rsidR="008B7D84" w:rsidRPr="0089724F">
        <w:rPr>
          <w:rFonts w:ascii="Calibri" w:hAnsi="Calibri"/>
          <w:color w:val="2E74B5"/>
          <w:lang w:val="es-ES"/>
        </w:rPr>
        <w:t>inflexión</w:t>
      </w:r>
      <w:r w:rsidRPr="0089724F">
        <w:rPr>
          <w:rFonts w:ascii="Calibri" w:hAnsi="Calibri"/>
          <w:color w:val="2E74B5"/>
          <w:lang w:val="es-ES"/>
        </w:rPr>
        <w:t>: cuando conviene distribuir</w:t>
      </w:r>
    </w:p>
    <w:p w14:paraId="16925A43" w14:textId="452BF3DB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La </w:t>
      </w:r>
      <w:r w:rsidR="008B7D84" w:rsidRPr="0089724F">
        <w:rPr>
          <w:lang w:val="es-ES"/>
        </w:rPr>
        <w:t>distribución</w:t>
      </w:r>
      <w:r w:rsidRPr="0089724F">
        <w:rPr>
          <w:lang w:val="es-ES"/>
        </w:rPr>
        <w:t xml:space="preserve"> no debe justificarse solamente por ser </w:t>
      </w:r>
      <w:r w:rsidR="008B7D84" w:rsidRPr="0089724F">
        <w:rPr>
          <w:lang w:val="es-ES"/>
        </w:rPr>
        <w:t>más</w:t>
      </w:r>
      <w:r w:rsidRPr="0089724F">
        <w:rPr>
          <w:lang w:val="es-ES"/>
        </w:rPr>
        <w:t xml:space="preserve"> </w:t>
      </w:r>
      <w:r w:rsidR="008B7D84" w:rsidRPr="0089724F">
        <w:rPr>
          <w:lang w:val="es-ES"/>
        </w:rPr>
        <w:t>rápida</w:t>
      </w:r>
      <w:r w:rsidRPr="0089724F">
        <w:rPr>
          <w:lang w:val="es-ES"/>
        </w:rPr>
        <w:t xml:space="preserve">. En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, V3 local gana en tiempo, pero V2 con </w:t>
      </w:r>
      <w:proofErr w:type="spellStart"/>
      <w:r w:rsidRPr="0089724F">
        <w:rPr>
          <w:lang w:val="es-ES"/>
        </w:rPr>
        <w:t>ThreadPool</w:t>
      </w:r>
      <w:proofErr w:type="spellEnd"/>
      <w:r w:rsidRPr="0089724F">
        <w:rPr>
          <w:lang w:val="es-ES"/>
        </w:rPr>
        <w:t xml:space="preserve"> ofrece una mejora importante con menor complejidad operacional. El punto fuerte de V3 aparece cuando el </w:t>
      </w:r>
      <w:proofErr w:type="spellStart"/>
      <w:r w:rsidRPr="0089724F">
        <w:rPr>
          <w:lang w:val="es-ES"/>
        </w:rPr>
        <w:t>dataset</w:t>
      </w:r>
      <w:proofErr w:type="spellEnd"/>
      <w:r w:rsidRPr="0089724F">
        <w:rPr>
          <w:lang w:val="es-ES"/>
        </w:rPr>
        <w:t xml:space="preserve"> supera lo que un JVM puede mantener en memoria de forma confiable.</w:t>
      </w:r>
    </w:p>
    <w:p w14:paraId="079D7F68" w14:textId="20E12BCE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Region </w:t>
      </w:r>
      <w:r w:rsidR="008B7D84" w:rsidRPr="0089724F">
        <w:rPr>
          <w:lang w:val="es-ES"/>
        </w:rPr>
        <w:t>monolítica</w:t>
      </w:r>
      <w:r w:rsidRPr="0089724F">
        <w:rPr>
          <w:lang w:val="es-ES"/>
        </w:rPr>
        <w:t xml:space="preserve">: </w:t>
      </w:r>
      <w:proofErr w:type="spellStart"/>
      <w:r w:rsidRPr="0089724F">
        <w:rPr>
          <w:lang w:val="es-ES"/>
        </w:rPr>
        <w:t>datasets</w:t>
      </w:r>
      <w:proofErr w:type="spellEnd"/>
      <w:r w:rsidRPr="0089724F">
        <w:rPr>
          <w:lang w:val="es-ES"/>
        </w:rPr>
        <w:t xml:space="preserve"> </w:t>
      </w:r>
      <w:r w:rsidR="008B7D84" w:rsidRPr="0089724F">
        <w:rPr>
          <w:lang w:val="es-ES"/>
        </w:rPr>
        <w:t>pequeños</w:t>
      </w:r>
      <w:r w:rsidRPr="0089724F">
        <w:rPr>
          <w:lang w:val="es-ES"/>
        </w:rPr>
        <w:t xml:space="preserve"> o pruebas funcionales, donde la simplicidad de V1 puede ser suficiente.</w:t>
      </w:r>
    </w:p>
    <w:p w14:paraId="402D5BB3" w14:textId="14959690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lastRenderedPageBreak/>
        <w:t xml:space="preserve">Region concurrente: </w:t>
      </w:r>
      <w:proofErr w:type="spellStart"/>
      <w:r w:rsidRPr="0089724F">
        <w:rPr>
          <w:lang w:val="es-ES"/>
        </w:rPr>
        <w:t>datasets</w:t>
      </w:r>
      <w:proofErr w:type="spellEnd"/>
      <w:r w:rsidRPr="0089724F">
        <w:rPr>
          <w:lang w:val="es-ES"/>
        </w:rPr>
        <w:t xml:space="preserve"> intermedios, donde V2 reduce tiempo sin incorporar red ni </w:t>
      </w:r>
      <w:r w:rsidR="008B7D84" w:rsidRPr="0089724F">
        <w:rPr>
          <w:lang w:val="es-ES"/>
        </w:rPr>
        <w:t>coordinación</w:t>
      </w:r>
      <w:r w:rsidRPr="0089724F">
        <w:rPr>
          <w:lang w:val="es-ES"/>
        </w:rPr>
        <w:t xml:space="preserve"> remota.</w:t>
      </w:r>
    </w:p>
    <w:p w14:paraId="2723AE3B" w14:textId="77777777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Region distribuida: </w:t>
      </w:r>
      <w:proofErr w:type="spellStart"/>
      <w:r w:rsidRPr="0089724F">
        <w:rPr>
          <w:lang w:val="es-ES"/>
        </w:rPr>
        <w:t>datasets</w:t>
      </w:r>
      <w:proofErr w:type="spellEnd"/>
      <w:r w:rsidRPr="0089724F">
        <w:rPr>
          <w:lang w:val="es-ES"/>
        </w:rPr>
        <w:t xml:space="preserve"> masivos como Pilot, donde V1/V2 fallan y V3 es la </w:t>
      </w:r>
      <w:proofErr w:type="spellStart"/>
      <w:r w:rsidRPr="0089724F">
        <w:rPr>
          <w:lang w:val="es-ES"/>
        </w:rPr>
        <w:t>unica</w:t>
      </w:r>
      <w:proofErr w:type="spellEnd"/>
      <w:r w:rsidRPr="0089724F">
        <w:rPr>
          <w:lang w:val="es-ES"/>
        </w:rPr>
        <w:t xml:space="preserve"> alternativa observada que completa el procesamiento.</w:t>
      </w:r>
    </w:p>
    <w:p w14:paraId="1EDFDCDC" w14:textId="1458FA05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Region Ice: cuando el objetivo es demostrar o usar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remotos reales; se acepta sobrecosto de </w:t>
      </w:r>
      <w:r w:rsidR="008B7D84" w:rsidRPr="0089724F">
        <w:rPr>
          <w:lang w:val="es-ES"/>
        </w:rPr>
        <w:t>comunicación</w:t>
      </w:r>
      <w:r w:rsidRPr="0089724F">
        <w:rPr>
          <w:lang w:val="es-ES"/>
        </w:rPr>
        <w:t xml:space="preserve"> a cambio de despliegue distribuido autentico.</w:t>
      </w:r>
    </w:p>
    <w:p w14:paraId="0D28AC15" w14:textId="77777777" w:rsidR="00533F3A" w:rsidRPr="0089724F" w:rsidRDefault="00000000">
      <w:pPr>
        <w:pStyle w:val="Ttulo2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t xml:space="preserve">Grafica 4 - Viabilidad por </w:t>
      </w:r>
      <w:proofErr w:type="spellStart"/>
      <w:r w:rsidRPr="0089724F">
        <w:rPr>
          <w:rFonts w:ascii="Calibri" w:hAnsi="Calibri"/>
          <w:color w:val="2E74B5"/>
          <w:lang w:val="es-ES"/>
        </w:rPr>
        <w:t>tamano</w:t>
      </w:r>
      <w:proofErr w:type="spellEnd"/>
      <w:r w:rsidRPr="0089724F">
        <w:rPr>
          <w:rFonts w:ascii="Calibri" w:hAnsi="Calibri"/>
          <w:color w:val="2E74B5"/>
          <w:lang w:val="es-ES"/>
        </w:rPr>
        <w:t xml:space="preserve"> de </w:t>
      </w:r>
      <w:proofErr w:type="spellStart"/>
      <w:r w:rsidRPr="0089724F">
        <w:rPr>
          <w:rFonts w:ascii="Calibri" w:hAnsi="Calibri"/>
          <w:color w:val="2E74B5"/>
          <w:lang w:val="es-ES"/>
        </w:rPr>
        <w:t>dataset</w:t>
      </w:r>
      <w:proofErr w:type="spellEnd"/>
    </w:p>
    <w:p w14:paraId="6C908257" w14:textId="67FED78A" w:rsidR="00533F3A" w:rsidRDefault="008B7D84">
      <w:r w:rsidRPr="008B7D84">
        <w:rPr>
          <w:lang w:val="es-ES"/>
        </w:rPr>
        <w:drawing>
          <wp:inline distT="0" distB="0" distL="0" distR="0" wp14:anchorId="369FB5A1" wp14:editId="1489C53B">
            <wp:extent cx="5943600" cy="3514090"/>
            <wp:effectExtent l="0" t="0" r="0" b="0"/>
            <wp:docPr id="85165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4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35C" w14:textId="77777777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t>Amenazas a la validez y limitaciones</w:t>
      </w:r>
    </w:p>
    <w:p w14:paraId="378A8605" w14:textId="781294AE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Las mediciones provienen de hosts y momentos de </w:t>
      </w:r>
      <w:r w:rsidR="008B7D84" w:rsidRPr="0089724F">
        <w:rPr>
          <w:lang w:val="es-ES"/>
        </w:rPr>
        <w:t>ejecución</w:t>
      </w:r>
      <w:r w:rsidRPr="0089724F">
        <w:rPr>
          <w:lang w:val="es-ES"/>
        </w:rPr>
        <w:t xml:space="preserve"> diferentes; por tanto, los tiempos son evidencia experimental, no </w:t>
      </w:r>
      <w:proofErr w:type="spellStart"/>
      <w:r w:rsidRPr="0089724F">
        <w:rPr>
          <w:lang w:val="es-ES"/>
        </w:rPr>
        <w:t>benchmark</w:t>
      </w:r>
      <w:proofErr w:type="spellEnd"/>
      <w:r w:rsidRPr="0089724F">
        <w:rPr>
          <w:lang w:val="es-ES"/>
        </w:rPr>
        <w:t xml:space="preserve"> controlado de laboratorio.</w:t>
      </w:r>
    </w:p>
    <w:p w14:paraId="5844428F" w14:textId="76F2E443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La </w:t>
      </w:r>
      <w:r w:rsidR="008B7D84" w:rsidRPr="0089724F">
        <w:rPr>
          <w:lang w:val="es-ES"/>
        </w:rPr>
        <w:t>versión</w:t>
      </w:r>
      <w:r w:rsidRPr="0089724F">
        <w:rPr>
          <w:lang w:val="es-ES"/>
        </w:rPr>
        <w:t xml:space="preserve"> Ice usa 1024 particiones para Pilot porque 64 y 512 generaron </w:t>
      </w:r>
      <w:r w:rsidR="008B7D84" w:rsidRPr="0089724F">
        <w:rPr>
          <w:lang w:val="es-ES"/>
        </w:rPr>
        <w:t>presión</w:t>
      </w:r>
      <w:r w:rsidRPr="0089724F">
        <w:rPr>
          <w:lang w:val="es-ES"/>
        </w:rPr>
        <w:t xml:space="preserve"> de memoria o perdida de </w:t>
      </w:r>
      <w:r w:rsidR="008B7D84" w:rsidRPr="0089724F">
        <w:rPr>
          <w:lang w:val="es-ES"/>
        </w:rPr>
        <w:t>conexión</w:t>
      </w:r>
      <w:r w:rsidRPr="0089724F">
        <w:rPr>
          <w:lang w:val="es-ES"/>
        </w:rPr>
        <w:t xml:space="preserve">; esto aumenta </w:t>
      </w:r>
      <w:proofErr w:type="spellStart"/>
      <w:r w:rsidRPr="0089724F">
        <w:rPr>
          <w:lang w:val="es-ES"/>
        </w:rPr>
        <w:t>overhead</w:t>
      </w:r>
      <w:proofErr w:type="spellEnd"/>
      <w:r w:rsidRPr="0089724F">
        <w:rPr>
          <w:lang w:val="es-ES"/>
        </w:rPr>
        <w:t xml:space="preserve"> frente al modo file-</w:t>
      </w:r>
      <w:proofErr w:type="spellStart"/>
      <w:r w:rsidRPr="0089724F">
        <w:rPr>
          <w:lang w:val="es-ES"/>
        </w:rPr>
        <w:t>based</w:t>
      </w:r>
      <w:proofErr w:type="spellEnd"/>
      <w:r w:rsidRPr="0089724F">
        <w:rPr>
          <w:lang w:val="es-ES"/>
        </w:rPr>
        <w:t>.</w:t>
      </w:r>
    </w:p>
    <w:p w14:paraId="4DBA527F" w14:textId="77777777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No se adjunta en la evidencia actual un </w:t>
      </w:r>
      <w:proofErr w:type="spellStart"/>
      <w:r w:rsidRPr="0089724F">
        <w:rPr>
          <w:lang w:val="es-ES"/>
        </w:rPr>
        <w:t>diff</w:t>
      </w:r>
      <w:proofErr w:type="spellEnd"/>
      <w:r w:rsidRPr="0089724F">
        <w:rPr>
          <w:lang w:val="es-ES"/>
        </w:rPr>
        <w:t xml:space="preserve"> formal de salidas V1/V2/V3 para afirmar identidad bit a bit.</w:t>
      </w:r>
    </w:p>
    <w:p w14:paraId="76B09417" w14:textId="3481045D" w:rsidR="00533F3A" w:rsidRPr="0089724F" w:rsidRDefault="00000000">
      <w:pPr>
        <w:pStyle w:val="Listaconvietas"/>
        <w:spacing w:after="80"/>
        <w:rPr>
          <w:lang w:val="es-ES"/>
        </w:rPr>
      </w:pPr>
      <w:r w:rsidRPr="0089724F">
        <w:rPr>
          <w:lang w:val="es-ES"/>
        </w:rPr>
        <w:t xml:space="preserve">El particionamiento sigue siendo fase dominante y mayormente secuencial; futuras versiones </w:t>
      </w:r>
      <w:r w:rsidR="008B7D84" w:rsidRPr="0089724F">
        <w:rPr>
          <w:lang w:val="es-ES"/>
        </w:rPr>
        <w:t>podría</w:t>
      </w:r>
      <w:r w:rsidRPr="0089724F">
        <w:rPr>
          <w:lang w:val="es-ES"/>
        </w:rPr>
        <w:t xml:space="preserve"> estudiar particionamiento paralelo o </w:t>
      </w:r>
      <w:proofErr w:type="spellStart"/>
      <w:r w:rsidRPr="0089724F">
        <w:rPr>
          <w:lang w:val="es-ES"/>
        </w:rPr>
        <w:t>streaming</w:t>
      </w:r>
      <w:proofErr w:type="spellEnd"/>
      <w:r w:rsidRPr="0089724F">
        <w:rPr>
          <w:lang w:val="es-ES"/>
        </w:rPr>
        <w:t xml:space="preserve"> distribuido </w:t>
      </w:r>
      <w:r w:rsidR="008B7D84" w:rsidRPr="0089724F">
        <w:rPr>
          <w:lang w:val="es-ES"/>
        </w:rPr>
        <w:t>más</w:t>
      </w:r>
      <w:r w:rsidRPr="0089724F">
        <w:rPr>
          <w:lang w:val="es-ES"/>
        </w:rPr>
        <w:t xml:space="preserve"> fino.</w:t>
      </w:r>
    </w:p>
    <w:p w14:paraId="6F2E31C3" w14:textId="77777777" w:rsidR="00533F3A" w:rsidRPr="0089724F" w:rsidRDefault="00000000">
      <w:pPr>
        <w:pStyle w:val="Ttulo1"/>
        <w:rPr>
          <w:lang w:val="es-ES"/>
        </w:rPr>
      </w:pPr>
      <w:r w:rsidRPr="0089724F">
        <w:rPr>
          <w:rFonts w:ascii="Calibri" w:hAnsi="Calibri"/>
          <w:color w:val="2E74B5"/>
          <w:lang w:val="es-ES"/>
        </w:rPr>
        <w:lastRenderedPageBreak/>
        <w:t>Conclusiones</w:t>
      </w:r>
    </w:p>
    <w:p w14:paraId="5A37E5F9" w14:textId="615AE74A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La evidencia actualizada muestra que V3 es la arquitectura necesaria para el caso operativo de mayor volumen del SITM-MIO. V1 y V2 son </w:t>
      </w:r>
      <w:r w:rsidR="008B7D84" w:rsidRPr="0089724F">
        <w:rPr>
          <w:lang w:val="es-ES"/>
        </w:rPr>
        <w:t>útiles</w:t>
      </w:r>
      <w:r w:rsidRPr="0089724F">
        <w:rPr>
          <w:lang w:val="es-ES"/>
        </w:rPr>
        <w:t xml:space="preserve"> para validar funcionalidad y comparar rendimiento en </w:t>
      </w:r>
      <w:proofErr w:type="spellStart"/>
      <w:r w:rsidRPr="0089724F">
        <w:rPr>
          <w:lang w:val="es-ES"/>
        </w:rPr>
        <w:t>MiniPilot</w:t>
      </w:r>
      <w:proofErr w:type="spellEnd"/>
      <w:r w:rsidRPr="0089724F">
        <w:rPr>
          <w:lang w:val="es-ES"/>
        </w:rPr>
        <w:t xml:space="preserve">, pero ambas fallan con </w:t>
      </w:r>
      <w:proofErr w:type="spellStart"/>
      <w:r w:rsidRPr="0089724F">
        <w:rPr>
          <w:lang w:val="es-ES"/>
        </w:rPr>
        <w:t>OutOfMemoryError</w:t>
      </w:r>
      <w:proofErr w:type="spellEnd"/>
      <w:r w:rsidRPr="0089724F">
        <w:rPr>
          <w:lang w:val="es-ES"/>
        </w:rPr>
        <w:t xml:space="preserve"> en Pilot. V3, al particionar por </w:t>
      </w:r>
      <w:proofErr w:type="spellStart"/>
      <w:r w:rsidRPr="0089724F">
        <w:rPr>
          <w:lang w:val="es-ES"/>
        </w:rPr>
        <w:t>routeId</w:t>
      </w:r>
      <w:proofErr w:type="spellEnd"/>
      <w:r w:rsidRPr="0089724F">
        <w:rPr>
          <w:lang w:val="es-ES"/>
        </w:rPr>
        <w:t xml:space="preserve"> + </w:t>
      </w:r>
      <w:proofErr w:type="spellStart"/>
      <w:r w:rsidRPr="0089724F">
        <w:rPr>
          <w:lang w:val="es-ES"/>
        </w:rPr>
        <w:t>busId</w:t>
      </w:r>
      <w:proofErr w:type="spellEnd"/>
      <w:r w:rsidRPr="0089724F">
        <w:rPr>
          <w:lang w:val="es-ES"/>
        </w:rPr>
        <w:t>, mantiene juntos los puntos necesarios para calcular segmentos correctos y reduce el problema a unidades de trabajo acotadas.</w:t>
      </w:r>
    </w:p>
    <w:p w14:paraId="2D7E5D19" w14:textId="478D4FE0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La </w:t>
      </w:r>
      <w:r w:rsidR="008B7D84" w:rsidRPr="0089724F">
        <w:rPr>
          <w:lang w:val="es-ES"/>
        </w:rPr>
        <w:t>comparación</w:t>
      </w:r>
      <w:r w:rsidRPr="0089724F">
        <w:rPr>
          <w:lang w:val="es-ES"/>
        </w:rPr>
        <w:t xml:space="preserve"> entre V3 local y V3 Ice debe leerse con cuidado: V3 local es </w:t>
      </w:r>
      <w:r w:rsidR="008B7D84" w:rsidRPr="0089724F">
        <w:rPr>
          <w:lang w:val="es-ES"/>
        </w:rPr>
        <w:t>más</w:t>
      </w:r>
      <w:r w:rsidRPr="0089724F">
        <w:rPr>
          <w:lang w:val="es-ES"/>
        </w:rPr>
        <w:t xml:space="preserve"> eficiente en tiempo, mientras que V3 Ice es </w:t>
      </w:r>
      <w:r w:rsidR="008B7D84" w:rsidRPr="0089724F">
        <w:rPr>
          <w:lang w:val="es-ES"/>
        </w:rPr>
        <w:t>más</w:t>
      </w:r>
      <w:r w:rsidRPr="0089724F">
        <w:rPr>
          <w:lang w:val="es-ES"/>
        </w:rPr>
        <w:t xml:space="preserve"> representativa del despliegue distribuido real exigido por la </w:t>
      </w:r>
      <w:r w:rsidR="008B7D84" w:rsidRPr="0089724F">
        <w:rPr>
          <w:lang w:val="es-ES"/>
        </w:rPr>
        <w:t>versión</w:t>
      </w:r>
      <w:r w:rsidRPr="0089724F">
        <w:rPr>
          <w:lang w:val="es-ES"/>
        </w:rPr>
        <w:t xml:space="preserve"> 3. El costo extra de Ice no invalida la arquitectura; lo que demuestra es que la </w:t>
      </w:r>
      <w:r w:rsidR="008B7D84" w:rsidRPr="0089724F">
        <w:rPr>
          <w:lang w:val="es-ES"/>
        </w:rPr>
        <w:t>distribución</w:t>
      </w:r>
      <w:r w:rsidRPr="0089724F">
        <w:rPr>
          <w:lang w:val="es-ES"/>
        </w:rPr>
        <w:t xml:space="preserve"> real tiene un costo de </w:t>
      </w:r>
      <w:r w:rsidR="008B7D84" w:rsidRPr="0089724F">
        <w:rPr>
          <w:lang w:val="es-ES"/>
        </w:rPr>
        <w:t>comunicación</w:t>
      </w:r>
      <w:r w:rsidRPr="0089724F">
        <w:rPr>
          <w:lang w:val="es-ES"/>
        </w:rPr>
        <w:t xml:space="preserve"> que debe reconocerse en el </w:t>
      </w:r>
      <w:r w:rsidR="008B7D84" w:rsidRPr="0089724F">
        <w:rPr>
          <w:lang w:val="es-ES"/>
        </w:rPr>
        <w:t>análisis</w:t>
      </w:r>
      <w:r w:rsidRPr="0089724F">
        <w:rPr>
          <w:lang w:val="es-ES"/>
        </w:rPr>
        <w:t>.</w:t>
      </w:r>
    </w:p>
    <w:p w14:paraId="63C6412D" w14:textId="5B4F5FBC" w:rsidR="00533F3A" w:rsidRPr="0089724F" w:rsidRDefault="00000000">
      <w:pPr>
        <w:spacing w:after="120" w:line="264" w:lineRule="auto"/>
        <w:rPr>
          <w:lang w:val="es-ES"/>
        </w:rPr>
      </w:pPr>
      <w:r w:rsidRPr="0089724F">
        <w:rPr>
          <w:lang w:val="es-ES"/>
        </w:rPr>
        <w:t xml:space="preserve">Para trabajo futuro, conviene registrar </w:t>
      </w:r>
      <w:proofErr w:type="spellStart"/>
      <w:r w:rsidRPr="0089724F">
        <w:rPr>
          <w:lang w:val="es-ES"/>
        </w:rPr>
        <w:t>diffs</w:t>
      </w:r>
      <w:proofErr w:type="spellEnd"/>
      <w:r w:rsidRPr="0089724F">
        <w:rPr>
          <w:lang w:val="es-ES"/>
        </w:rPr>
        <w:t xml:space="preserve"> formales de salida, automatizar scripts de graficas, medir uso de memoria por fase, y probar </w:t>
      </w:r>
      <w:r w:rsidR="008B7D84" w:rsidRPr="0089724F">
        <w:rPr>
          <w:lang w:val="es-ES"/>
        </w:rPr>
        <w:t>recuperación</w:t>
      </w:r>
      <w:r w:rsidRPr="0089724F">
        <w:rPr>
          <w:lang w:val="es-ES"/>
        </w:rPr>
        <w:t xml:space="preserve"> ante </w:t>
      </w:r>
      <w:proofErr w:type="spellStart"/>
      <w:r w:rsidRPr="0089724F">
        <w:rPr>
          <w:lang w:val="es-ES"/>
        </w:rPr>
        <w:t>workers</w:t>
      </w:r>
      <w:proofErr w:type="spellEnd"/>
      <w:r w:rsidRPr="0089724F">
        <w:rPr>
          <w:lang w:val="es-ES"/>
        </w:rPr>
        <w:t xml:space="preserve"> </w:t>
      </w:r>
      <w:r w:rsidR="00D261B8" w:rsidRPr="0089724F">
        <w:rPr>
          <w:lang w:val="es-ES"/>
        </w:rPr>
        <w:t>caídos</w:t>
      </w:r>
      <w:r w:rsidRPr="0089724F">
        <w:rPr>
          <w:lang w:val="es-ES"/>
        </w:rPr>
        <w:t xml:space="preserve">. </w:t>
      </w:r>
      <w:r w:rsidR="008B7D84" w:rsidRPr="0089724F">
        <w:rPr>
          <w:lang w:val="es-ES"/>
        </w:rPr>
        <w:t>también</w:t>
      </w:r>
      <w:r w:rsidRPr="0089724F">
        <w:rPr>
          <w:lang w:val="es-ES"/>
        </w:rPr>
        <w:t xml:space="preserve"> seria valioso comparar particionamientos alternativos manteniendo la propiedad fundamental: no separar puntos consecutivos del mismo bus y ruta.</w:t>
      </w:r>
    </w:p>
    <w:sectPr w:rsidR="00533F3A" w:rsidRPr="008972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BEB4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730120">
    <w:abstractNumId w:val="8"/>
  </w:num>
  <w:num w:numId="2" w16cid:durableId="941187817">
    <w:abstractNumId w:val="6"/>
  </w:num>
  <w:num w:numId="3" w16cid:durableId="1481997149">
    <w:abstractNumId w:val="5"/>
  </w:num>
  <w:num w:numId="4" w16cid:durableId="737745148">
    <w:abstractNumId w:val="4"/>
  </w:num>
  <w:num w:numId="5" w16cid:durableId="829444770">
    <w:abstractNumId w:val="7"/>
  </w:num>
  <w:num w:numId="6" w16cid:durableId="1232621636">
    <w:abstractNumId w:val="3"/>
  </w:num>
  <w:num w:numId="7" w16cid:durableId="1228415642">
    <w:abstractNumId w:val="2"/>
  </w:num>
  <w:num w:numId="8" w16cid:durableId="793446479">
    <w:abstractNumId w:val="1"/>
  </w:num>
  <w:num w:numId="9" w16cid:durableId="174910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F3A"/>
    <w:rsid w:val="0060183A"/>
    <w:rsid w:val="0089724F"/>
    <w:rsid w:val="008B7D84"/>
    <w:rsid w:val="009C760A"/>
    <w:rsid w:val="00AA1D8D"/>
    <w:rsid w:val="00B47730"/>
    <w:rsid w:val="00CB0664"/>
    <w:rsid w:val="00D261B8"/>
    <w:rsid w:val="00F65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A0901E"/>
  <w14:defaultImageDpi w14:val="300"/>
  <w15:docId w15:val="{7D1F6A0F-9F21-4310-B3A5-014CD2B2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1442</Words>
  <Characters>7936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Martinez</cp:lastModifiedBy>
  <cp:revision>5</cp:revision>
  <dcterms:created xsi:type="dcterms:W3CDTF">2013-12-23T23:15:00Z</dcterms:created>
  <dcterms:modified xsi:type="dcterms:W3CDTF">2026-06-11T11:08:00Z</dcterms:modified>
  <cp:category/>
</cp:coreProperties>
</file>