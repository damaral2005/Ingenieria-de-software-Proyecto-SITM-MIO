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Universidad Icesi - Ingenieria de Software IV</w:t>
      </w:r>
    </w:p>
    <w:p>
      <w:pPr>
        <w:jc w:val="center"/>
      </w:pPr>
      <w:r>
        <w:rPr>
          <w:b/>
          <w:sz w:val="36"/>
        </w:rPr>
        <w:t>Proyecto Final - SITM-MIO</w:t>
      </w:r>
    </w:p>
    <w:p>
      <w:pPr>
        <w:jc w:val="center"/>
      </w:pPr>
      <w:r>
        <w:rPr>
          <w:b/>
          <w:sz w:val="32"/>
        </w:rPr>
        <w:t>Documento de Resultados del Experimento</w:t>
      </w:r>
    </w:p>
    <w:p>
      <w:pPr>
        <w:jc w:val="center"/>
      </w:pPr>
      <w:r>
        <w:rPr>
          <w:b w:val="0"/>
          <w:sz w:val="26"/>
        </w:rPr>
        <w:t>Calculo de velocidades promedio por ruta y mes</w:t>
      </w:r>
    </w:p>
    <w:p>
      <w:pPr>
        <w:jc w:val="center"/>
      </w:pPr>
      <w:r>
        <w:rPr>
          <w:b w:val="0"/>
          <w:sz w:val="24"/>
        </w:rPr>
        <w:t>Comparativa V1 monolitica, V2 concurrente y V3 distribuida con ZeroC Ice</w:t>
      </w:r>
    </w:p>
    <w:p/>
    <w:p>
      <w:pPr>
        <w:spacing w:after="120" w:line="264" w:lineRule="auto"/>
      </w:pPr>
      <w:r>
        <w:t>Sistema bajo estudio: SITM-MIO</w:t>
      </w:r>
    </w:p>
    <w:p>
      <w:pPr>
        <w:spacing w:after="120" w:line="264" w:lineRule="auto"/>
      </w:pPr>
      <w:r>
        <w:t>Despliegue del experimento: datos reales MiniPilot y Pilot, incluyendo ejecuciones V3 local/file-based y V3 con ZeroC Ice en multiples PCs.</w:t>
      </w:r>
    </w:p>
    <w:p>
      <w:pPr>
        <w:spacing w:after="120" w:line="264" w:lineRule="auto"/>
      </w:pPr>
      <w:r>
        <w:t>Integrantes: Juan Jose Reyes Ramos, Anderson Romero, Daniel, Dayanna.</w:t>
      </w:r>
    </w:p>
    <w:p>
      <w:pPr>
        <w:spacing w:after="120" w:line="264" w:lineRule="auto"/>
      </w:pPr>
      <w:r>
        <w:t>Revision preparada con evidencia de las ramas main, version-2-threadpool y codex/version-3-distributed-master-worker.</w:t>
      </w:r>
    </w:p>
    <w:p>
      <w:r>
        <w:br w:type="page"/>
      </w:r>
    </w:p>
    <w:p>
      <w:pPr>
        <w:pStyle w:val="Heading1"/>
      </w:pPr>
      <w:r>
        <w:rPr>
          <w:rFonts w:ascii="Calibri" w:hAnsi="Calibri"/>
          <w:color w:val="2E74B5"/>
        </w:rPr>
        <w:t>Resumen ejecutivo</w:t>
      </w:r>
    </w:p>
    <w:p>
      <w:pPr>
        <w:spacing w:after="120" w:line="264" w:lineRule="auto"/>
      </w:pPr>
      <w:r>
        <w:t>Este documento actualiza el analisis experimental del calculo de velocidades promedio por ruta y mes del SITM-MIO usando la evidencia real disponible para las tres versiones. La comparacion se enfoca en dos datasets: MiniPilot, usado para comparar rendimiento y correctitud sobre una muestra manejable, y Pilot, el dataset completo de aproximadamente 67 GB y 806,400,773 datagramas.</w:t>
      </w:r>
    </w:p>
    <w:p>
      <w:pPr>
        <w:spacing w:after="120" w:line="264" w:lineRule="auto"/>
      </w:pPr>
      <w:r>
        <w:t>La conclusion principal cambia de una lectura puramente de rendimiento a una lectura de viabilidad arquitectonica. V3 local fue la ejecucion mas rapida en MiniPilot, pero V3 con Ice fue mas lenta por el costo de serializacion, red y decodificacion de particiones. Aun asi, Ice es la evidencia mas fuerte de distribucion real porque el master coordino workers remotos.</w:t>
      </w:r>
    </w:p>
    <w:p>
      <w:pPr>
        <w:pStyle w:val="ListBullet"/>
        <w:spacing w:after="80"/>
      </w:pPr>
      <w:r>
        <w:t>Correctitud estructural: las ejecuciones MiniPilot de V1, V2 y V3 producen 111 filas de salida y no reportan valores NaN, Infinity o null. No se debe afirmar igualdad bit a bit si no se adjunta un diff formal.</w:t>
      </w:r>
    </w:p>
    <w:p>
      <w:pPr>
        <w:pStyle w:val="ListBullet"/>
        <w:spacing w:after="80"/>
      </w:pPr>
      <w:r>
        <w:t>Limite de memoria: V1 y V2 fallan con OutOfMemoryError en Pilot; la concurrencia local no elimina el problema de cargar demasiados datos en un solo JVM.</w:t>
      </w:r>
    </w:p>
    <w:p>
      <w:pPr>
        <w:pStyle w:val="ListBullet"/>
        <w:spacing w:after="80"/>
      </w:pPr>
      <w:r>
        <w:t>Escalabilidad: V3 completa Pilot tanto en modo distribuido local/file-based como con ZeroC Ice, produciendo 1,443 filas y 736,951,733 segmentos validos.</w:t>
      </w:r>
    </w:p>
    <w:p>
      <w:pPr>
        <w:pStyle w:val="ListBullet"/>
        <w:spacing w:after="80"/>
      </w:pPr>
      <w:r>
        <w:t>Costo de distribucion: en V3 el particionamiento domina el tiempo total. En Ice, el sobrecosto de red hace que el tiempo aumente frente al modo local.</w:t>
      </w:r>
    </w:p>
    <w:p>
      <w:pPr>
        <w:pStyle w:val="Heading1"/>
      </w:pPr>
      <w:r>
        <w:rPr>
          <w:rFonts w:ascii="Calibri" w:hAnsi="Calibri"/>
          <w:color w:val="2E74B5"/>
        </w:rPr>
        <w:t>Que se cambio frente al analisis anterior</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1584"/>
            <w:vAlign w:val="center"/>
            <w:shd w:fill="E8EEF5"/>
          </w:tcPr>
          <w:p>
            <w:pPr>
              <w:jc w:val="left"/>
            </w:pPr>
            <w:r/>
            <w:r>
              <w:rPr>
                <w:rFonts w:ascii="Calibri" w:hAnsi="Calibri"/>
                <w:b/>
                <w:sz w:val="18"/>
              </w:rPr>
              <w:t>Tipo</w:t>
            </w:r>
          </w:p>
        </w:tc>
        <w:tc>
          <w:tcPr>
            <w:tcW w:type="dxa" w:w="3456"/>
            <w:vAlign w:val="center"/>
            <w:shd w:fill="E8EEF5"/>
          </w:tcPr>
          <w:p>
            <w:pPr>
              <w:jc w:val="left"/>
            </w:pPr>
            <w:r/>
            <w:r>
              <w:rPr>
                <w:rFonts w:ascii="Calibri" w:hAnsi="Calibri"/>
                <w:b/>
                <w:sz w:val="18"/>
              </w:rPr>
              <w:t>Cambio aplicado</w:t>
            </w:r>
          </w:p>
        </w:tc>
        <w:tc>
          <w:tcPr>
            <w:tcW w:type="dxa" w:w="4320"/>
            <w:vAlign w:val="center"/>
            <w:shd w:fill="E8EEF5"/>
          </w:tcPr>
          <w:p>
            <w:pPr>
              <w:jc w:val="left"/>
            </w:pPr>
            <w:r/>
            <w:r>
              <w:rPr>
                <w:rFonts w:ascii="Calibri" w:hAnsi="Calibri"/>
                <w:b/>
                <w:sz w:val="18"/>
              </w:rPr>
              <w:t>Razon</w:t>
            </w:r>
          </w:p>
        </w:tc>
      </w:tr>
      <w:tr>
        <w:tc>
          <w:tcPr>
            <w:tcW w:type="dxa" w:w="1584"/>
            <w:vAlign w:val="center"/>
          </w:tcPr>
          <w:p>
            <w:pPr>
              <w:jc w:val="left"/>
            </w:pPr>
            <w:r/>
            <w:r>
              <w:rPr>
                <w:rFonts w:ascii="Calibri" w:hAnsi="Calibri"/>
                <w:b w:val="0"/>
                <w:sz w:val="18"/>
              </w:rPr>
              <w:t>Se corrigio</w:t>
            </w:r>
          </w:p>
        </w:tc>
        <w:tc>
          <w:tcPr>
            <w:tcW w:type="dxa" w:w="3456"/>
            <w:vAlign w:val="center"/>
          </w:tcPr>
          <w:p>
            <w:pPr>
              <w:jc w:val="left"/>
            </w:pPr>
            <w:r/>
            <w:r>
              <w:rPr>
                <w:rFonts w:ascii="Calibri" w:hAnsi="Calibri"/>
                <w:b w:val="0"/>
                <w:sz w:val="18"/>
              </w:rPr>
              <w:t>La metrica base de V1 MiniPilot se dejo en 64,081 ms.</w:t>
            </w:r>
          </w:p>
        </w:tc>
        <w:tc>
          <w:tcPr>
            <w:tcW w:type="dxa" w:w="4320"/>
            <w:vAlign w:val="center"/>
          </w:tcPr>
          <w:p>
            <w:pPr>
              <w:jc w:val="left"/>
            </w:pPr>
            <w:r/>
            <w:r>
              <w:rPr>
                <w:rFonts w:ascii="Calibri" w:hAnsi="Calibri"/>
                <w:b w:val="0"/>
                <w:sz w:val="18"/>
              </w:rPr>
              <w:t>Es la evidencia limpia que usa la misma limpieza de datos que V2/V3.</w:t>
            </w:r>
          </w:p>
        </w:tc>
      </w:tr>
      <w:tr>
        <w:tc>
          <w:tcPr>
            <w:tcW w:type="dxa" w:w="1584"/>
            <w:vAlign w:val="center"/>
          </w:tcPr>
          <w:p>
            <w:pPr>
              <w:jc w:val="left"/>
            </w:pPr>
            <w:r/>
            <w:r>
              <w:rPr>
                <w:rFonts w:ascii="Calibri" w:hAnsi="Calibri"/>
                <w:b w:val="0"/>
                <w:sz w:val="18"/>
              </w:rPr>
              <w:t>Se corrigio</w:t>
            </w:r>
          </w:p>
        </w:tc>
        <w:tc>
          <w:tcPr>
            <w:tcW w:type="dxa" w:w="3456"/>
            <w:vAlign w:val="center"/>
          </w:tcPr>
          <w:p>
            <w:pPr>
              <w:jc w:val="left"/>
            </w:pPr>
            <w:r/>
            <w:r>
              <w:rPr>
                <w:rFonts w:ascii="Calibri" w:hAnsi="Calibri"/>
                <w:b w:val="0"/>
                <w:sz w:val="18"/>
              </w:rPr>
              <w:t>V3 no se presenta como siempre mas rapida: se separa V3 local de V3 Ice.</w:t>
            </w:r>
          </w:p>
        </w:tc>
        <w:tc>
          <w:tcPr>
            <w:tcW w:type="dxa" w:w="4320"/>
            <w:vAlign w:val="center"/>
          </w:tcPr>
          <w:p>
            <w:pPr>
              <w:jc w:val="left"/>
            </w:pPr>
            <w:r/>
            <w:r>
              <w:rPr>
                <w:rFonts w:ascii="Calibri" w:hAnsi="Calibri"/>
                <w:b w:val="0"/>
                <w:sz w:val="18"/>
              </w:rPr>
              <w:t>Ice completo MiniPilot tarda 53,780 ms y Pilot 84.99 min por costo de red/serializacion.</w:t>
            </w:r>
          </w:p>
        </w:tc>
      </w:tr>
      <w:tr>
        <w:tc>
          <w:tcPr>
            <w:tcW w:type="dxa" w:w="1584"/>
            <w:vAlign w:val="center"/>
          </w:tcPr>
          <w:p>
            <w:pPr>
              <w:jc w:val="left"/>
            </w:pPr>
            <w:r/>
            <w:r>
              <w:rPr>
                <w:rFonts w:ascii="Calibri" w:hAnsi="Calibri"/>
                <w:b w:val="0"/>
                <w:sz w:val="18"/>
              </w:rPr>
              <w:t>Se agrego</w:t>
            </w:r>
          </w:p>
        </w:tc>
        <w:tc>
          <w:tcPr>
            <w:tcW w:type="dxa" w:w="3456"/>
            <w:vAlign w:val="center"/>
          </w:tcPr>
          <w:p>
            <w:pPr>
              <w:jc w:val="left"/>
            </w:pPr>
            <w:r/>
            <w:r>
              <w:rPr>
                <w:rFonts w:ascii="Calibri" w:hAnsi="Calibri"/>
                <w:b w:val="0"/>
                <w:sz w:val="18"/>
              </w:rPr>
              <w:t>Resultados de Pilot completo con V3 local y V3 Ice.</w:t>
            </w:r>
          </w:p>
        </w:tc>
        <w:tc>
          <w:tcPr>
            <w:tcW w:type="dxa" w:w="4320"/>
            <w:vAlign w:val="center"/>
          </w:tcPr>
          <w:p>
            <w:pPr>
              <w:jc w:val="left"/>
            </w:pPr>
            <w:r/>
            <w:r>
              <w:rPr>
                <w:rFonts w:ascii="Calibri" w:hAnsi="Calibri"/>
                <w:b w:val="0"/>
                <w:sz w:val="18"/>
              </w:rPr>
              <w:t>Son los datos que validan escalabilidad real sobre 806,400,773 datagramas.</w:t>
            </w:r>
          </w:p>
        </w:tc>
      </w:tr>
      <w:tr>
        <w:tc>
          <w:tcPr>
            <w:tcW w:type="dxa" w:w="1584"/>
            <w:vAlign w:val="center"/>
          </w:tcPr>
          <w:p>
            <w:pPr>
              <w:jc w:val="left"/>
            </w:pPr>
            <w:r/>
            <w:r>
              <w:rPr>
                <w:rFonts w:ascii="Calibri" w:hAnsi="Calibri"/>
                <w:b w:val="0"/>
                <w:sz w:val="18"/>
              </w:rPr>
              <w:t>Se agrego</w:t>
            </w:r>
          </w:p>
        </w:tc>
        <w:tc>
          <w:tcPr>
            <w:tcW w:type="dxa" w:w="3456"/>
            <w:vAlign w:val="center"/>
          </w:tcPr>
          <w:p>
            <w:pPr>
              <w:jc w:val="left"/>
            </w:pPr>
            <w:r/>
            <w:r>
              <w:rPr>
                <w:rFonts w:ascii="Calibri" w:hAnsi="Calibri"/>
                <w:b w:val="0"/>
                <w:sz w:val="18"/>
              </w:rPr>
              <w:t>Comparacion de V2 por threads y evidencia de fallo en 70 GB.</w:t>
            </w:r>
          </w:p>
        </w:tc>
        <w:tc>
          <w:tcPr>
            <w:tcW w:type="dxa" w:w="4320"/>
            <w:vAlign w:val="center"/>
          </w:tcPr>
          <w:p>
            <w:pPr>
              <w:jc w:val="left"/>
            </w:pPr>
            <w:r/>
            <w:r>
              <w:rPr>
                <w:rFonts w:ascii="Calibri" w:hAnsi="Calibri"/>
                <w:b w:val="0"/>
                <w:sz w:val="18"/>
              </w:rPr>
              <w:t>La rama version-2-threadpool registra 39,201 ms con 4 threads, 38,643 ms con 12 threads y OOM en Pilot.</w:t>
            </w:r>
          </w:p>
        </w:tc>
      </w:tr>
      <w:tr>
        <w:tc>
          <w:tcPr>
            <w:tcW w:type="dxa" w:w="1584"/>
            <w:vAlign w:val="center"/>
          </w:tcPr>
          <w:p>
            <w:pPr>
              <w:jc w:val="left"/>
            </w:pPr>
            <w:r/>
            <w:r>
              <w:rPr>
                <w:rFonts w:ascii="Calibri" w:hAnsi="Calibri"/>
                <w:b w:val="0"/>
                <w:sz w:val="18"/>
              </w:rPr>
              <w:t>Se matizo</w:t>
            </w:r>
          </w:p>
        </w:tc>
        <w:tc>
          <w:tcPr>
            <w:tcW w:type="dxa" w:w="3456"/>
            <w:vAlign w:val="center"/>
          </w:tcPr>
          <w:p>
            <w:pPr>
              <w:jc w:val="left"/>
            </w:pPr>
            <w:r/>
            <w:r>
              <w:rPr>
                <w:rFonts w:ascii="Calibri" w:hAnsi="Calibri"/>
                <w:b w:val="0"/>
                <w:sz w:val="18"/>
              </w:rPr>
              <w:t>La correctitud se expresa como equivalencia estructural y conteos compatibles.</w:t>
            </w:r>
          </w:p>
        </w:tc>
        <w:tc>
          <w:tcPr>
            <w:tcW w:type="dxa" w:w="4320"/>
            <w:vAlign w:val="center"/>
          </w:tcPr>
          <w:p>
            <w:pPr>
              <w:jc w:val="left"/>
            </w:pPr>
            <w:r/>
            <w:r>
              <w:rPr>
                <w:rFonts w:ascii="Calibri" w:hAnsi="Calibri"/>
                <w:b w:val="0"/>
                <w:sz w:val="18"/>
              </w:rPr>
              <w:t>No hay en el repo una comparacion bit a bit formal registrada entre todas las salidas.</w:t>
            </w:r>
          </w:p>
        </w:tc>
      </w:tr>
      <w:tr>
        <w:tc>
          <w:tcPr>
            <w:tcW w:type="dxa" w:w="1584"/>
            <w:vAlign w:val="center"/>
          </w:tcPr>
          <w:p>
            <w:pPr>
              <w:jc w:val="left"/>
            </w:pPr>
            <w:r/>
            <w:r>
              <w:rPr>
                <w:rFonts w:ascii="Calibri" w:hAnsi="Calibri"/>
                <w:b w:val="0"/>
                <w:sz w:val="18"/>
              </w:rPr>
              <w:t>Se reemplazo</w:t>
            </w:r>
          </w:p>
        </w:tc>
        <w:tc>
          <w:tcPr>
            <w:tcW w:type="dxa" w:w="3456"/>
            <w:vAlign w:val="center"/>
          </w:tcPr>
          <w:p>
            <w:pPr>
              <w:jc w:val="left"/>
            </w:pPr>
            <w:r/>
            <w:r>
              <w:rPr>
                <w:rFonts w:ascii="Calibri" w:hAnsi="Calibri"/>
                <w:b w:val="0"/>
                <w:sz w:val="18"/>
              </w:rPr>
              <w:t>Las graficas embebidas se reemplazaron por scripts Python reproducibles.</w:t>
            </w:r>
          </w:p>
        </w:tc>
        <w:tc>
          <w:tcPr>
            <w:tcW w:type="dxa" w:w="4320"/>
            <w:vAlign w:val="center"/>
          </w:tcPr>
          <w:p>
            <w:pPr>
              <w:jc w:val="left"/>
            </w:pPr>
            <w:r/>
            <w:r>
              <w:rPr>
                <w:rFonts w:ascii="Calibri" w:hAnsi="Calibri"/>
                <w:b w:val="0"/>
                <w:sz w:val="18"/>
              </w:rPr>
              <w:t>Permite regenerar las figuras con los datos reales de las ramas.</w:t>
            </w:r>
          </w:p>
        </w:tc>
      </w:tr>
    </w:tbl>
    <w:p/>
    <w:p>
      <w:pPr>
        <w:pStyle w:val="Heading1"/>
      </w:pPr>
      <w:r>
        <w:rPr>
          <w:rFonts w:ascii="Calibri" w:hAnsi="Calibri"/>
          <w:color w:val="2E74B5"/>
        </w:rPr>
        <w:t>Introduccion</w:t>
      </w:r>
    </w:p>
    <w:p>
      <w:pPr>
        <w:spacing w:after="120" w:line="264" w:lineRule="auto"/>
      </w:pPr>
      <w:r>
        <w:t>El experimento evalua tres alternativas arquitectonicas para procesar datagramas GPS historicos del SITM-MIO y calcular velocidades promedio por ruta y mes. Todas las versiones mantienen la misma salida CSV: route_id, month, total_distance_km, total_time_hours, avg_speed_kmh, avg_segment_speed_kmh, valid_segments y buses_observed.</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1440"/>
            <w:vAlign w:val="center"/>
            <w:shd w:fill="E8EEF5"/>
          </w:tcPr>
          <w:p>
            <w:pPr>
              <w:jc w:val="left"/>
            </w:pPr>
            <w:r/>
            <w:r>
              <w:rPr>
                <w:rFonts w:ascii="Calibri" w:hAnsi="Calibri"/>
                <w:b/>
                <w:sz w:val="18"/>
              </w:rPr>
              <w:t>Version</w:t>
            </w:r>
          </w:p>
        </w:tc>
        <w:tc>
          <w:tcPr>
            <w:tcW w:type="dxa" w:w="2880"/>
            <w:vAlign w:val="center"/>
            <w:shd w:fill="E8EEF5"/>
          </w:tcPr>
          <w:p>
            <w:pPr>
              <w:jc w:val="left"/>
            </w:pPr>
            <w:r/>
            <w:r>
              <w:rPr>
                <w:rFonts w:ascii="Calibri" w:hAnsi="Calibri"/>
                <w:b/>
                <w:sz w:val="18"/>
              </w:rPr>
              <w:t>Arquitectura</w:t>
            </w:r>
          </w:p>
        </w:tc>
        <w:tc>
          <w:tcPr>
            <w:tcW w:type="dxa" w:w="5040"/>
            <w:vAlign w:val="center"/>
            <w:shd w:fill="E8EEF5"/>
          </w:tcPr>
          <w:p>
            <w:pPr>
              <w:jc w:val="left"/>
            </w:pPr>
            <w:r/>
            <w:r>
              <w:rPr>
                <w:rFonts w:ascii="Calibri" w:hAnsi="Calibri"/>
                <w:b/>
                <w:sz w:val="18"/>
              </w:rPr>
              <w:t>Proposito</w:t>
            </w:r>
          </w:p>
        </w:tc>
      </w:tr>
      <w:tr>
        <w:tc>
          <w:tcPr>
            <w:tcW w:type="dxa" w:w="1440"/>
            <w:vAlign w:val="center"/>
          </w:tcPr>
          <w:p>
            <w:pPr>
              <w:jc w:val="left"/>
            </w:pPr>
            <w:r/>
            <w:r>
              <w:rPr>
                <w:rFonts w:ascii="Calibri" w:hAnsi="Calibri"/>
                <w:b w:val="0"/>
                <w:sz w:val="18"/>
              </w:rPr>
              <w:t>V1</w:t>
            </w:r>
          </w:p>
        </w:tc>
        <w:tc>
          <w:tcPr>
            <w:tcW w:type="dxa" w:w="2880"/>
            <w:vAlign w:val="center"/>
          </w:tcPr>
          <w:p>
            <w:pPr>
              <w:jc w:val="left"/>
            </w:pPr>
            <w:r/>
            <w:r>
              <w:rPr>
                <w:rFonts w:ascii="Calibri" w:hAnsi="Calibri"/>
                <w:b w:val="0"/>
                <w:sz w:val="18"/>
              </w:rPr>
              <w:t>Monolitica secuencial</w:t>
            </w:r>
          </w:p>
        </w:tc>
        <w:tc>
          <w:tcPr>
            <w:tcW w:type="dxa" w:w="5040"/>
            <w:vAlign w:val="center"/>
          </w:tcPr>
          <w:p>
            <w:pPr>
              <w:jc w:val="left"/>
            </w:pPr>
            <w:r/>
            <w:r>
              <w:rPr>
                <w:rFonts w:ascii="Calibri" w:hAnsi="Calibri"/>
                <w:b w:val="0"/>
                <w:sz w:val="18"/>
              </w:rPr>
              <w:t>Linea base funcional y evidencia del limite de memoria.</w:t>
            </w:r>
          </w:p>
        </w:tc>
      </w:tr>
      <w:tr>
        <w:tc>
          <w:tcPr>
            <w:tcW w:type="dxa" w:w="1440"/>
            <w:vAlign w:val="center"/>
          </w:tcPr>
          <w:p>
            <w:pPr>
              <w:jc w:val="left"/>
            </w:pPr>
            <w:r/>
            <w:r>
              <w:rPr>
                <w:rFonts w:ascii="Calibri" w:hAnsi="Calibri"/>
                <w:b w:val="0"/>
                <w:sz w:val="18"/>
              </w:rPr>
              <w:t>V2</w:t>
            </w:r>
          </w:p>
        </w:tc>
        <w:tc>
          <w:tcPr>
            <w:tcW w:type="dxa" w:w="2880"/>
            <w:vAlign w:val="center"/>
          </w:tcPr>
          <w:p>
            <w:pPr>
              <w:jc w:val="left"/>
            </w:pPr>
            <w:r/>
            <w:r>
              <w:rPr>
                <w:rFonts w:ascii="Calibri" w:hAnsi="Calibri"/>
                <w:b w:val="0"/>
                <w:sz w:val="18"/>
              </w:rPr>
              <w:t>Concurrente con Thread Pool</w:t>
            </w:r>
          </w:p>
        </w:tc>
        <w:tc>
          <w:tcPr>
            <w:tcW w:type="dxa" w:w="5040"/>
            <w:vAlign w:val="center"/>
          </w:tcPr>
          <w:p>
            <w:pPr>
              <w:jc w:val="left"/>
            </w:pPr>
            <w:r/>
            <w:r>
              <w:rPr>
                <w:rFonts w:ascii="Calibri" w:hAnsi="Calibri"/>
                <w:b w:val="0"/>
                <w:sz w:val="18"/>
              </w:rPr>
              <w:t>Reducir tiempo con paralelismo local en un solo JVM.</w:t>
            </w:r>
          </w:p>
        </w:tc>
      </w:tr>
      <w:tr>
        <w:tc>
          <w:tcPr>
            <w:tcW w:type="dxa" w:w="1440"/>
            <w:vAlign w:val="center"/>
          </w:tcPr>
          <w:p>
            <w:pPr>
              <w:jc w:val="left"/>
            </w:pPr>
            <w:r/>
            <w:r>
              <w:rPr>
                <w:rFonts w:ascii="Calibri" w:hAnsi="Calibri"/>
                <w:b w:val="0"/>
                <w:sz w:val="18"/>
              </w:rPr>
              <w:t>V3 local</w:t>
            </w:r>
          </w:p>
        </w:tc>
        <w:tc>
          <w:tcPr>
            <w:tcW w:type="dxa" w:w="2880"/>
            <w:vAlign w:val="center"/>
          </w:tcPr>
          <w:p>
            <w:pPr>
              <w:jc w:val="left"/>
            </w:pPr>
            <w:r/>
            <w:r>
              <w:rPr>
                <w:rFonts w:ascii="Calibri" w:hAnsi="Calibri"/>
                <w:b w:val="0"/>
                <w:sz w:val="18"/>
              </w:rPr>
              <w:t>Distributed Master-Worker file-based</w:t>
            </w:r>
          </w:p>
        </w:tc>
        <w:tc>
          <w:tcPr>
            <w:tcW w:type="dxa" w:w="5040"/>
            <w:vAlign w:val="center"/>
          </w:tcPr>
          <w:p>
            <w:pPr>
              <w:jc w:val="left"/>
            </w:pPr>
            <w:r/>
            <w:r>
              <w:rPr>
                <w:rFonts w:ascii="Calibri" w:hAnsi="Calibri"/>
                <w:b w:val="0"/>
                <w:sz w:val="18"/>
              </w:rPr>
              <w:t>Particionar datos y procesar work units acotados en memoria.</w:t>
            </w:r>
          </w:p>
        </w:tc>
      </w:tr>
      <w:tr>
        <w:tc>
          <w:tcPr>
            <w:tcW w:type="dxa" w:w="1440"/>
            <w:vAlign w:val="center"/>
          </w:tcPr>
          <w:p>
            <w:pPr>
              <w:jc w:val="left"/>
            </w:pPr>
            <w:r/>
            <w:r>
              <w:rPr>
                <w:rFonts w:ascii="Calibri" w:hAnsi="Calibri"/>
                <w:b w:val="0"/>
                <w:sz w:val="18"/>
              </w:rPr>
              <w:t>V3 Ice</w:t>
            </w:r>
          </w:p>
        </w:tc>
        <w:tc>
          <w:tcPr>
            <w:tcW w:type="dxa" w:w="2880"/>
            <w:vAlign w:val="center"/>
          </w:tcPr>
          <w:p>
            <w:pPr>
              <w:jc w:val="left"/>
            </w:pPr>
            <w:r/>
            <w:r>
              <w:rPr>
                <w:rFonts w:ascii="Calibri" w:hAnsi="Calibri"/>
                <w:b w:val="0"/>
                <w:sz w:val="18"/>
              </w:rPr>
              <w:t>Distributed Master-Worker con ZeroC Ice</w:t>
            </w:r>
          </w:p>
        </w:tc>
        <w:tc>
          <w:tcPr>
            <w:tcW w:type="dxa" w:w="5040"/>
            <w:vAlign w:val="center"/>
          </w:tcPr>
          <w:p>
            <w:pPr>
              <w:jc w:val="left"/>
            </w:pPr>
            <w:r/>
            <w:r>
              <w:rPr>
                <w:rFonts w:ascii="Calibri" w:hAnsi="Calibri"/>
                <w:b w:val="0"/>
                <w:sz w:val="18"/>
              </w:rPr>
              <w:t>Probar despliegue distribuido real con workers remotos.</w:t>
            </w:r>
          </w:p>
        </w:tc>
      </w:tr>
    </w:tbl>
    <w:p/>
    <w:p>
      <w:pPr>
        <w:spacing w:after="120" w:line="264" w:lineRule="auto"/>
      </w:pPr>
      <w:r>
        <w:t>El calculo no usa odometer porque no es confiable para este caso. La distancia se calcula con Haversine a partir de coordenadas GPS y la velocidad se deriva de la diferencia temporal entre puntos consecutivos del mismo bus y ruta.</w:t>
      </w:r>
    </w:p>
    <w:p>
      <w:pPr>
        <w:pStyle w:val="Heading1"/>
      </w:pPr>
      <w:r>
        <w:rPr>
          <w:rFonts w:ascii="Calibri" w:hAnsi="Calibri"/>
          <w:color w:val="2E74B5"/>
        </w:rPr>
        <w:t>Entorno experimental y fuentes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3168"/>
            <w:vAlign w:val="center"/>
            <w:shd w:fill="E8EEF5"/>
          </w:tcPr>
          <w:p>
            <w:pPr>
              <w:jc w:val="left"/>
            </w:pPr>
            <w:r/>
            <w:r>
              <w:rPr>
                <w:rFonts w:ascii="Calibri" w:hAnsi="Calibri"/>
                <w:b/>
                <w:sz w:val="18"/>
              </w:rPr>
              <w:t>Fuente</w:t>
            </w:r>
          </w:p>
        </w:tc>
        <w:tc>
          <w:tcPr>
            <w:tcW w:type="dxa" w:w="6192"/>
            <w:vAlign w:val="center"/>
            <w:shd w:fill="E8EEF5"/>
          </w:tcPr>
          <w:p>
            <w:pPr>
              <w:jc w:val="left"/>
            </w:pPr>
            <w:r/>
            <w:r>
              <w:rPr>
                <w:rFonts w:ascii="Calibri" w:hAnsi="Calibri"/>
                <w:b/>
                <w:sz w:val="18"/>
              </w:rPr>
              <w:t>Dato usado</w:t>
            </w:r>
          </w:p>
        </w:tc>
      </w:tr>
      <w:tr>
        <w:tc>
          <w:tcPr>
            <w:tcW w:type="dxa" w:w="3168"/>
            <w:vAlign w:val="center"/>
          </w:tcPr>
          <w:p>
            <w:pPr>
              <w:jc w:val="left"/>
            </w:pPr>
            <w:r/>
            <w:r>
              <w:rPr>
                <w:rFonts w:ascii="Calibri" w:hAnsi="Calibri"/>
                <w:b w:val="0"/>
                <w:sz w:val="18"/>
              </w:rPr>
              <w:t>main / commit 865882f</w:t>
            </w:r>
          </w:p>
        </w:tc>
        <w:tc>
          <w:tcPr>
            <w:tcW w:type="dxa" w:w="6192"/>
            <w:vAlign w:val="center"/>
          </w:tcPr>
          <w:p>
            <w:pPr>
              <w:jc w:val="left"/>
            </w:pPr>
            <w:r/>
            <w:r>
              <w:rPr>
                <w:rFonts w:ascii="Calibri" w:hAnsi="Calibri"/>
                <w:b w:val="0"/>
                <w:sz w:val="18"/>
              </w:rPr>
              <w:t>V1 MiniPilot limpio: 64,081 ms, 7,896,735 datagramas limpios, 7,494,051 segmentos validos.</w:t>
            </w:r>
          </w:p>
        </w:tc>
      </w:tr>
      <w:tr>
        <w:tc>
          <w:tcPr>
            <w:tcW w:type="dxa" w:w="3168"/>
            <w:vAlign w:val="center"/>
          </w:tcPr>
          <w:p>
            <w:pPr>
              <w:jc w:val="left"/>
            </w:pPr>
            <w:r/>
            <w:r>
              <w:rPr>
                <w:rFonts w:ascii="Calibri" w:hAnsi="Calibri"/>
                <w:b w:val="0"/>
                <w:sz w:val="18"/>
              </w:rPr>
              <w:t>origin/main / commit 082f88a</w:t>
            </w:r>
          </w:p>
        </w:tc>
        <w:tc>
          <w:tcPr>
            <w:tcW w:type="dxa" w:w="6192"/>
            <w:vAlign w:val="center"/>
          </w:tcPr>
          <w:p>
            <w:pPr>
              <w:jc w:val="left"/>
            </w:pPr>
            <w:r/>
            <w:r>
              <w:rPr>
                <w:rFonts w:ascii="Calibri" w:hAnsi="Calibri"/>
                <w:b w:val="0"/>
                <w:sz w:val="18"/>
              </w:rPr>
              <w:t>V1 Pilot 70 GB falla por OutOfMemoryError; build fallido en 7m40s.</w:t>
            </w:r>
          </w:p>
        </w:tc>
      </w:tr>
      <w:tr>
        <w:tc>
          <w:tcPr>
            <w:tcW w:type="dxa" w:w="3168"/>
            <w:vAlign w:val="center"/>
          </w:tcPr>
          <w:p>
            <w:pPr>
              <w:jc w:val="left"/>
            </w:pPr>
            <w:r/>
            <w:r>
              <w:rPr>
                <w:rFonts w:ascii="Calibri" w:hAnsi="Calibri"/>
                <w:b w:val="0"/>
                <w:sz w:val="18"/>
              </w:rPr>
              <w:t>version-2-threadpool / commit d7a9070</w:t>
            </w:r>
          </w:p>
        </w:tc>
        <w:tc>
          <w:tcPr>
            <w:tcW w:type="dxa" w:w="6192"/>
            <w:vAlign w:val="center"/>
          </w:tcPr>
          <w:p>
            <w:pPr>
              <w:jc w:val="left"/>
            </w:pPr>
            <w:r/>
            <w:r>
              <w:rPr>
                <w:rFonts w:ascii="Calibri" w:hAnsi="Calibri"/>
                <w:b w:val="0"/>
                <w:sz w:val="18"/>
              </w:rPr>
              <w:t>V2 MiniPilot por numero de threads: 1, 2, 4, 6, 8 y 12 threads.</w:t>
            </w:r>
          </w:p>
        </w:tc>
      </w:tr>
      <w:tr>
        <w:tc>
          <w:tcPr>
            <w:tcW w:type="dxa" w:w="3168"/>
            <w:vAlign w:val="center"/>
          </w:tcPr>
          <w:p>
            <w:pPr>
              <w:jc w:val="left"/>
            </w:pPr>
            <w:r/>
            <w:r>
              <w:rPr>
                <w:rFonts w:ascii="Calibri" w:hAnsi="Calibri"/>
                <w:b w:val="0"/>
                <w:sz w:val="18"/>
              </w:rPr>
              <w:t>origin/version-2-threadpool / commit 4f07da1</w:t>
            </w:r>
          </w:p>
        </w:tc>
        <w:tc>
          <w:tcPr>
            <w:tcW w:type="dxa" w:w="6192"/>
            <w:vAlign w:val="center"/>
          </w:tcPr>
          <w:p>
            <w:pPr>
              <w:jc w:val="left"/>
            </w:pPr>
            <w:r/>
            <w:r>
              <w:rPr>
                <w:rFonts w:ascii="Calibri" w:hAnsi="Calibri"/>
                <w:b w:val="0"/>
                <w:sz w:val="18"/>
              </w:rPr>
              <w:t>V2 Pilot 70 GB falla por OutOfMemoryError; build fallido en 7m20s.</w:t>
            </w:r>
          </w:p>
        </w:tc>
      </w:tr>
      <w:tr>
        <w:tc>
          <w:tcPr>
            <w:tcW w:type="dxa" w:w="3168"/>
            <w:vAlign w:val="center"/>
          </w:tcPr>
          <w:p>
            <w:pPr>
              <w:jc w:val="left"/>
            </w:pPr>
            <w:r/>
            <w:r>
              <w:rPr>
                <w:rFonts w:ascii="Calibri" w:hAnsi="Calibri"/>
                <w:b w:val="0"/>
                <w:sz w:val="18"/>
              </w:rPr>
              <w:t>codex/version-3-distributed-master-worker</w:t>
            </w:r>
          </w:p>
        </w:tc>
        <w:tc>
          <w:tcPr>
            <w:tcW w:type="dxa" w:w="6192"/>
            <w:vAlign w:val="center"/>
          </w:tcPr>
          <w:p>
            <w:pPr>
              <w:jc w:val="left"/>
            </w:pPr>
            <w:r/>
            <w:r>
              <w:rPr>
                <w:rFonts w:ascii="Calibri" w:hAnsi="Calibri"/>
                <w:b w:val="0"/>
                <w:sz w:val="18"/>
              </w:rPr>
              <w:t>V3 MiniPilot, V3 Pilot local/file-based, y ejecuciones ZeroC Ice MiniPilot/Pilot.</w:t>
            </w:r>
          </w:p>
        </w:tc>
      </w:tr>
    </w:tbl>
    <w:p/>
    <w:p>
      <w:pPr>
        <w:pStyle w:val="Heading1"/>
      </w:pPr>
      <w:r>
        <w:rPr>
          <w:rFonts w:ascii="Calibri" w:hAnsi="Calibri"/>
          <w:color w:val="2E74B5"/>
        </w:rPr>
        <w:t>Resultados MiniPilot</w:t>
      </w:r>
    </w:p>
    <w:p>
      <w:pPr>
        <w:spacing w:after="120" w:line="264" w:lineRule="auto"/>
      </w:pPr>
      <w:r>
        <w:t>MiniPilot contiene 8,145,462 datagramas reales. En la evidencia limpia, V1, V2 y V3 trabajan sobre 7,896,735 datagramas limpiados y reportan 7,494,051 segmentos validos. Esto permite comparar rendimiento sin mezclar cambios de limpieza.</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560"/>
        <w:gridCol w:w="1560"/>
        <w:gridCol w:w="1560"/>
        <w:gridCol w:w="1560"/>
        <w:gridCol w:w="1560"/>
        <w:gridCol w:w="1560"/>
      </w:tblGrid>
      <w:tr>
        <w:tc>
          <w:tcPr>
            <w:tcW w:type="dxa" w:w="1800"/>
            <w:vAlign w:val="center"/>
            <w:shd w:fill="E8EEF5"/>
          </w:tcPr>
          <w:p>
            <w:pPr>
              <w:jc w:val="left"/>
            </w:pPr>
            <w:r/>
            <w:r>
              <w:rPr>
                <w:rFonts w:ascii="Calibri" w:hAnsi="Calibri"/>
                <w:b/>
                <w:sz w:val="18"/>
              </w:rPr>
              <w:t>Version</w:t>
            </w:r>
          </w:p>
        </w:tc>
        <w:tc>
          <w:tcPr>
            <w:tcW w:type="dxa" w:w="2736"/>
            <w:vAlign w:val="center"/>
            <w:shd w:fill="E8EEF5"/>
          </w:tcPr>
          <w:p>
            <w:pPr>
              <w:jc w:val="left"/>
            </w:pPr>
            <w:r/>
            <w:r>
              <w:rPr>
                <w:rFonts w:ascii="Calibri" w:hAnsi="Calibri"/>
                <w:b/>
                <w:sz w:val="18"/>
              </w:rPr>
              <w:t>Configuracion</w:t>
            </w:r>
          </w:p>
        </w:tc>
        <w:tc>
          <w:tcPr>
            <w:tcW w:type="dxa" w:w="1440"/>
            <w:vAlign w:val="center"/>
            <w:shd w:fill="E8EEF5"/>
          </w:tcPr>
          <w:p>
            <w:pPr>
              <w:jc w:val="left"/>
            </w:pPr>
            <w:r/>
            <w:r>
              <w:rPr>
                <w:rFonts w:ascii="Calibri" w:hAnsi="Calibri"/>
                <w:b/>
                <w:sz w:val="18"/>
              </w:rPr>
              <w:t>Runtime ms</w:t>
            </w:r>
          </w:p>
        </w:tc>
        <w:tc>
          <w:tcPr>
            <w:tcW w:type="dxa" w:w="1296"/>
            <w:vAlign w:val="center"/>
            <w:shd w:fill="E8EEF5"/>
          </w:tcPr>
          <w:p>
            <w:pPr>
              <w:jc w:val="left"/>
            </w:pPr>
            <w:r/>
            <w:r>
              <w:rPr>
                <w:rFonts w:ascii="Calibri" w:hAnsi="Calibri"/>
                <w:b/>
                <w:sz w:val="18"/>
              </w:rPr>
              <w:t>Runtime</w:t>
            </w:r>
          </w:p>
        </w:tc>
        <w:tc>
          <w:tcPr>
            <w:tcW w:type="dxa" w:w="936"/>
            <w:vAlign w:val="center"/>
            <w:shd w:fill="E8EEF5"/>
          </w:tcPr>
          <w:p>
            <w:pPr>
              <w:jc w:val="left"/>
            </w:pPr>
            <w:r/>
            <w:r>
              <w:rPr>
                <w:rFonts w:ascii="Calibri" w:hAnsi="Calibri"/>
                <w:b/>
                <w:sz w:val="18"/>
              </w:rPr>
              <w:t>Filas</w:t>
            </w:r>
          </w:p>
        </w:tc>
        <w:tc>
          <w:tcPr>
            <w:tcW w:type="dxa" w:w="1440"/>
            <w:vAlign w:val="center"/>
            <w:shd w:fill="E8EEF5"/>
          </w:tcPr>
          <w:p>
            <w:pPr>
              <w:jc w:val="left"/>
            </w:pPr>
            <w:r/>
            <w:r>
              <w:rPr>
                <w:rFonts w:ascii="Calibri" w:hAnsi="Calibri"/>
                <w:b/>
                <w:sz w:val="18"/>
              </w:rPr>
              <w:t>Segmentos validos</w:t>
            </w:r>
          </w:p>
        </w:tc>
      </w:tr>
      <w:tr>
        <w:tc>
          <w:tcPr>
            <w:tcW w:type="dxa" w:w="1800"/>
            <w:vAlign w:val="center"/>
          </w:tcPr>
          <w:p>
            <w:pPr>
              <w:jc w:val="left"/>
            </w:pPr>
            <w:r/>
            <w:r>
              <w:rPr>
                <w:rFonts w:ascii="Calibri" w:hAnsi="Calibri"/>
                <w:b w:val="0"/>
                <w:sz w:val="18"/>
              </w:rPr>
              <w:t>V1 monolitica</w:t>
            </w:r>
          </w:p>
        </w:tc>
        <w:tc>
          <w:tcPr>
            <w:tcW w:type="dxa" w:w="2736"/>
            <w:vAlign w:val="center"/>
          </w:tcPr>
          <w:p>
            <w:pPr>
              <w:jc w:val="left"/>
            </w:pPr>
            <w:r/>
            <w:r>
              <w:rPr>
                <w:rFonts w:ascii="Calibri" w:hAnsi="Calibri"/>
                <w:b w:val="0"/>
                <w:sz w:val="18"/>
              </w:rPr>
              <w:t>1 proceso / 1 JVM</w:t>
            </w:r>
          </w:p>
        </w:tc>
        <w:tc>
          <w:tcPr>
            <w:tcW w:type="dxa" w:w="1440"/>
            <w:vAlign w:val="center"/>
          </w:tcPr>
          <w:p>
            <w:pPr>
              <w:jc w:val="left"/>
            </w:pPr>
            <w:r/>
            <w:r>
              <w:rPr>
                <w:rFonts w:ascii="Calibri" w:hAnsi="Calibri"/>
                <w:b w:val="0"/>
                <w:sz w:val="18"/>
              </w:rPr>
              <w:t>64,081</w:t>
            </w:r>
          </w:p>
        </w:tc>
        <w:tc>
          <w:tcPr>
            <w:tcW w:type="dxa" w:w="1296"/>
            <w:vAlign w:val="center"/>
          </w:tcPr>
          <w:p>
            <w:pPr>
              <w:jc w:val="left"/>
            </w:pPr>
            <w:r/>
            <w:r>
              <w:rPr>
                <w:rFonts w:ascii="Calibri" w:hAnsi="Calibri"/>
                <w:b w:val="0"/>
                <w:sz w:val="18"/>
              </w:rPr>
              <w:t>64.081 s</w:t>
            </w:r>
          </w:p>
        </w:tc>
        <w:tc>
          <w:tcPr>
            <w:tcW w:type="dxa" w:w="936"/>
            <w:vAlign w:val="center"/>
          </w:tcPr>
          <w:p>
            <w:pPr>
              <w:jc w:val="left"/>
            </w:pPr>
            <w:r/>
            <w:r>
              <w:rPr>
                <w:rFonts w:ascii="Calibri" w:hAnsi="Calibri"/>
                <w:b w:val="0"/>
                <w:sz w:val="18"/>
              </w:rPr>
              <w:t>111</w:t>
            </w:r>
          </w:p>
        </w:tc>
        <w:tc>
          <w:tcPr>
            <w:tcW w:type="dxa" w:w="1440"/>
            <w:vAlign w:val="center"/>
          </w:tcPr>
          <w:p>
            <w:pPr>
              <w:jc w:val="left"/>
            </w:pPr>
            <w:r/>
            <w:r>
              <w:rPr>
                <w:rFonts w:ascii="Calibri" w:hAnsi="Calibri"/>
                <w:b w:val="0"/>
                <w:sz w:val="18"/>
              </w:rPr>
              <w:t>7,494,051</w:t>
            </w:r>
          </w:p>
        </w:tc>
      </w:tr>
      <w:tr>
        <w:tc>
          <w:tcPr>
            <w:tcW w:type="dxa" w:w="1800"/>
            <w:vAlign w:val="center"/>
          </w:tcPr>
          <w:p>
            <w:pPr>
              <w:jc w:val="left"/>
            </w:pPr>
            <w:r/>
            <w:r>
              <w:rPr>
                <w:rFonts w:ascii="Calibri" w:hAnsi="Calibri"/>
                <w:b w:val="0"/>
                <w:sz w:val="18"/>
              </w:rPr>
              <w:t>V2 ThreadPool</w:t>
            </w:r>
          </w:p>
        </w:tc>
        <w:tc>
          <w:tcPr>
            <w:tcW w:type="dxa" w:w="2736"/>
            <w:vAlign w:val="center"/>
          </w:tcPr>
          <w:p>
            <w:pPr>
              <w:jc w:val="left"/>
            </w:pPr>
            <w:r/>
            <w:r>
              <w:rPr>
                <w:rFonts w:ascii="Calibri" w:hAnsi="Calibri"/>
                <w:b w:val="0"/>
                <w:sz w:val="18"/>
              </w:rPr>
              <w:t>4 threads</w:t>
            </w:r>
          </w:p>
        </w:tc>
        <w:tc>
          <w:tcPr>
            <w:tcW w:type="dxa" w:w="1440"/>
            <w:vAlign w:val="center"/>
          </w:tcPr>
          <w:p>
            <w:pPr>
              <w:jc w:val="left"/>
            </w:pPr>
            <w:r/>
            <w:r>
              <w:rPr>
                <w:rFonts w:ascii="Calibri" w:hAnsi="Calibri"/>
                <w:b w:val="0"/>
                <w:sz w:val="18"/>
              </w:rPr>
              <w:t>39,201</w:t>
            </w:r>
          </w:p>
        </w:tc>
        <w:tc>
          <w:tcPr>
            <w:tcW w:type="dxa" w:w="1296"/>
            <w:vAlign w:val="center"/>
          </w:tcPr>
          <w:p>
            <w:pPr>
              <w:jc w:val="left"/>
            </w:pPr>
            <w:r/>
            <w:r>
              <w:rPr>
                <w:rFonts w:ascii="Calibri" w:hAnsi="Calibri"/>
                <w:b w:val="0"/>
                <w:sz w:val="18"/>
              </w:rPr>
              <w:t>39.201 s</w:t>
            </w:r>
          </w:p>
        </w:tc>
        <w:tc>
          <w:tcPr>
            <w:tcW w:type="dxa" w:w="936"/>
            <w:vAlign w:val="center"/>
          </w:tcPr>
          <w:p>
            <w:pPr>
              <w:jc w:val="left"/>
            </w:pPr>
            <w:r/>
            <w:r>
              <w:rPr>
                <w:rFonts w:ascii="Calibri" w:hAnsi="Calibri"/>
                <w:b w:val="0"/>
                <w:sz w:val="18"/>
              </w:rPr>
              <w:t>111</w:t>
            </w:r>
          </w:p>
        </w:tc>
        <w:tc>
          <w:tcPr>
            <w:tcW w:type="dxa" w:w="1440"/>
            <w:vAlign w:val="center"/>
          </w:tcPr>
          <w:p>
            <w:pPr>
              <w:jc w:val="left"/>
            </w:pPr>
            <w:r/>
            <w:r>
              <w:rPr>
                <w:rFonts w:ascii="Calibri" w:hAnsi="Calibri"/>
                <w:b w:val="0"/>
                <w:sz w:val="18"/>
              </w:rPr>
              <w:t>7,494,051</w:t>
            </w:r>
          </w:p>
        </w:tc>
      </w:tr>
      <w:tr>
        <w:tc>
          <w:tcPr>
            <w:tcW w:type="dxa" w:w="1800"/>
            <w:vAlign w:val="center"/>
          </w:tcPr>
          <w:p>
            <w:pPr>
              <w:jc w:val="left"/>
            </w:pPr>
            <w:r/>
            <w:r>
              <w:rPr>
                <w:rFonts w:ascii="Calibri" w:hAnsi="Calibri"/>
                <w:b w:val="0"/>
                <w:sz w:val="18"/>
              </w:rPr>
              <w:t>V2 ThreadPool</w:t>
            </w:r>
          </w:p>
        </w:tc>
        <w:tc>
          <w:tcPr>
            <w:tcW w:type="dxa" w:w="2736"/>
            <w:vAlign w:val="center"/>
          </w:tcPr>
          <w:p>
            <w:pPr>
              <w:jc w:val="left"/>
            </w:pPr>
            <w:r/>
            <w:r>
              <w:rPr>
                <w:rFonts w:ascii="Calibri" w:hAnsi="Calibri"/>
                <w:b w:val="0"/>
                <w:sz w:val="18"/>
              </w:rPr>
              <w:t>12 threads</w:t>
            </w:r>
          </w:p>
        </w:tc>
        <w:tc>
          <w:tcPr>
            <w:tcW w:type="dxa" w:w="1440"/>
            <w:vAlign w:val="center"/>
          </w:tcPr>
          <w:p>
            <w:pPr>
              <w:jc w:val="left"/>
            </w:pPr>
            <w:r/>
            <w:r>
              <w:rPr>
                <w:rFonts w:ascii="Calibri" w:hAnsi="Calibri"/>
                <w:b w:val="0"/>
                <w:sz w:val="18"/>
              </w:rPr>
              <w:t>38,643</w:t>
            </w:r>
          </w:p>
        </w:tc>
        <w:tc>
          <w:tcPr>
            <w:tcW w:type="dxa" w:w="1296"/>
            <w:vAlign w:val="center"/>
          </w:tcPr>
          <w:p>
            <w:pPr>
              <w:jc w:val="left"/>
            </w:pPr>
            <w:r/>
            <w:r>
              <w:rPr>
                <w:rFonts w:ascii="Calibri" w:hAnsi="Calibri"/>
                <w:b w:val="0"/>
                <w:sz w:val="18"/>
              </w:rPr>
              <w:t>38.643 s</w:t>
            </w:r>
          </w:p>
        </w:tc>
        <w:tc>
          <w:tcPr>
            <w:tcW w:type="dxa" w:w="936"/>
            <w:vAlign w:val="center"/>
          </w:tcPr>
          <w:p>
            <w:pPr>
              <w:jc w:val="left"/>
            </w:pPr>
            <w:r/>
            <w:r>
              <w:rPr>
                <w:rFonts w:ascii="Calibri" w:hAnsi="Calibri"/>
                <w:b w:val="0"/>
                <w:sz w:val="18"/>
              </w:rPr>
              <w:t>111</w:t>
            </w:r>
          </w:p>
        </w:tc>
        <w:tc>
          <w:tcPr>
            <w:tcW w:type="dxa" w:w="1440"/>
            <w:vAlign w:val="center"/>
          </w:tcPr>
          <w:p>
            <w:pPr>
              <w:jc w:val="left"/>
            </w:pPr>
            <w:r/>
            <w:r>
              <w:rPr>
                <w:rFonts w:ascii="Calibri" w:hAnsi="Calibri"/>
                <w:b w:val="0"/>
                <w:sz w:val="18"/>
              </w:rPr>
              <w:t>7,494,051</w:t>
            </w:r>
          </w:p>
        </w:tc>
      </w:tr>
      <w:tr>
        <w:tc>
          <w:tcPr>
            <w:tcW w:type="dxa" w:w="1800"/>
            <w:vAlign w:val="center"/>
          </w:tcPr>
          <w:p>
            <w:pPr>
              <w:jc w:val="left"/>
            </w:pPr>
            <w:r/>
            <w:r>
              <w:rPr>
                <w:rFonts w:ascii="Calibri" w:hAnsi="Calibri"/>
                <w:b w:val="0"/>
                <w:sz w:val="18"/>
              </w:rPr>
              <w:t>V3 local</w:t>
            </w:r>
          </w:p>
        </w:tc>
        <w:tc>
          <w:tcPr>
            <w:tcW w:type="dxa" w:w="2736"/>
            <w:vAlign w:val="center"/>
          </w:tcPr>
          <w:p>
            <w:pPr>
              <w:jc w:val="left"/>
            </w:pPr>
            <w:r/>
            <w:r>
              <w:rPr>
                <w:rFonts w:ascii="Calibri" w:hAnsi="Calibri"/>
                <w:b w:val="0"/>
                <w:sz w:val="18"/>
              </w:rPr>
              <w:t>4 workers / 8 particiones</w:t>
            </w:r>
          </w:p>
        </w:tc>
        <w:tc>
          <w:tcPr>
            <w:tcW w:type="dxa" w:w="1440"/>
            <w:vAlign w:val="center"/>
          </w:tcPr>
          <w:p>
            <w:pPr>
              <w:jc w:val="left"/>
            </w:pPr>
            <w:r/>
            <w:r>
              <w:rPr>
                <w:rFonts w:ascii="Calibri" w:hAnsi="Calibri"/>
                <w:b w:val="0"/>
                <w:sz w:val="18"/>
              </w:rPr>
              <w:t>30,814</w:t>
            </w:r>
          </w:p>
        </w:tc>
        <w:tc>
          <w:tcPr>
            <w:tcW w:type="dxa" w:w="1296"/>
            <w:vAlign w:val="center"/>
          </w:tcPr>
          <w:p>
            <w:pPr>
              <w:jc w:val="left"/>
            </w:pPr>
            <w:r/>
            <w:r>
              <w:rPr>
                <w:rFonts w:ascii="Calibri" w:hAnsi="Calibri"/>
                <w:b w:val="0"/>
                <w:sz w:val="18"/>
              </w:rPr>
              <w:t>30.814 s</w:t>
            </w:r>
          </w:p>
        </w:tc>
        <w:tc>
          <w:tcPr>
            <w:tcW w:type="dxa" w:w="936"/>
            <w:vAlign w:val="center"/>
          </w:tcPr>
          <w:p>
            <w:pPr>
              <w:jc w:val="left"/>
            </w:pPr>
            <w:r/>
            <w:r>
              <w:rPr>
                <w:rFonts w:ascii="Calibri" w:hAnsi="Calibri"/>
                <w:b w:val="0"/>
                <w:sz w:val="18"/>
              </w:rPr>
              <w:t>111</w:t>
            </w:r>
          </w:p>
        </w:tc>
        <w:tc>
          <w:tcPr>
            <w:tcW w:type="dxa" w:w="1440"/>
            <w:vAlign w:val="center"/>
          </w:tcPr>
          <w:p>
            <w:pPr>
              <w:jc w:val="left"/>
            </w:pPr>
            <w:r/>
            <w:r>
              <w:rPr>
                <w:rFonts w:ascii="Calibri" w:hAnsi="Calibri"/>
                <w:b w:val="0"/>
                <w:sz w:val="18"/>
              </w:rPr>
              <w:t>7,494,051</w:t>
            </w:r>
          </w:p>
        </w:tc>
      </w:tr>
      <w:tr>
        <w:tc>
          <w:tcPr>
            <w:tcW w:type="dxa" w:w="1800"/>
            <w:vAlign w:val="center"/>
          </w:tcPr>
          <w:p>
            <w:pPr>
              <w:jc w:val="left"/>
            </w:pPr>
            <w:r/>
            <w:r>
              <w:rPr>
                <w:rFonts w:ascii="Calibri" w:hAnsi="Calibri"/>
                <w:b w:val="0"/>
                <w:sz w:val="18"/>
              </w:rPr>
              <w:t>V3 Ice</w:t>
            </w:r>
          </w:p>
        </w:tc>
        <w:tc>
          <w:tcPr>
            <w:tcW w:type="dxa" w:w="2736"/>
            <w:vAlign w:val="center"/>
          </w:tcPr>
          <w:p>
            <w:pPr>
              <w:jc w:val="left"/>
            </w:pPr>
            <w:r/>
            <w:r>
              <w:rPr>
                <w:rFonts w:ascii="Calibri" w:hAnsi="Calibri"/>
                <w:b w:val="0"/>
                <w:sz w:val="18"/>
              </w:rPr>
              <w:t>2 workers remotos / 2 particiones</w:t>
            </w:r>
          </w:p>
        </w:tc>
        <w:tc>
          <w:tcPr>
            <w:tcW w:type="dxa" w:w="1440"/>
            <w:vAlign w:val="center"/>
          </w:tcPr>
          <w:p>
            <w:pPr>
              <w:jc w:val="left"/>
            </w:pPr>
            <w:r/>
            <w:r>
              <w:rPr>
                <w:rFonts w:ascii="Calibri" w:hAnsi="Calibri"/>
                <w:b w:val="0"/>
                <w:sz w:val="18"/>
              </w:rPr>
              <w:t>53,780</w:t>
            </w:r>
          </w:p>
        </w:tc>
        <w:tc>
          <w:tcPr>
            <w:tcW w:type="dxa" w:w="1296"/>
            <w:vAlign w:val="center"/>
          </w:tcPr>
          <w:p>
            <w:pPr>
              <w:jc w:val="left"/>
            </w:pPr>
            <w:r/>
            <w:r>
              <w:rPr>
                <w:rFonts w:ascii="Calibri" w:hAnsi="Calibri"/>
                <w:b w:val="0"/>
                <w:sz w:val="18"/>
              </w:rPr>
              <w:t>53.780 s</w:t>
            </w:r>
          </w:p>
        </w:tc>
        <w:tc>
          <w:tcPr>
            <w:tcW w:type="dxa" w:w="936"/>
            <w:vAlign w:val="center"/>
          </w:tcPr>
          <w:p>
            <w:pPr>
              <w:jc w:val="left"/>
            </w:pPr>
            <w:r/>
            <w:r>
              <w:rPr>
                <w:rFonts w:ascii="Calibri" w:hAnsi="Calibri"/>
                <w:b w:val="0"/>
                <w:sz w:val="18"/>
              </w:rPr>
              <w:t>111</w:t>
            </w:r>
          </w:p>
        </w:tc>
        <w:tc>
          <w:tcPr>
            <w:tcW w:type="dxa" w:w="1440"/>
            <w:vAlign w:val="center"/>
          </w:tcPr>
          <w:p>
            <w:pPr>
              <w:jc w:val="left"/>
            </w:pPr>
            <w:r/>
            <w:r>
              <w:rPr>
                <w:rFonts w:ascii="Calibri" w:hAnsi="Calibri"/>
                <w:b w:val="0"/>
                <w:sz w:val="18"/>
              </w:rPr>
              <w:t>7,494,051</w:t>
            </w:r>
          </w:p>
        </w:tc>
      </w:tr>
    </w:tbl>
    <w:p/>
    <w:p>
      <w:pPr>
        <w:spacing w:after="120" w:line="264" w:lineRule="auto"/>
      </w:pPr>
      <w:r>
        <w:t>En MiniPilot, V3 local es la configuracion mas rapida de las medidas disponibles: 30.814 s. V2 mejora mucho frente a V1, pero se estabiliza entre 4 y 12 threads, lo que sugiere saturacion por I/O y costos compartidos dentro del mismo JVM. V3 Ice no gana en tiempo sobre V3 local porque paga serializacion, transferencia de particiones por red y decodificacion en workers remotos; su valor principal es demostrar el despliegue distribuido real.</w:t>
      </w:r>
    </w:p>
    <w:p>
      <w:pPr>
        <w:pStyle w:val="Heading2"/>
      </w:pPr>
      <w:r>
        <w:rPr>
          <w:rFonts w:ascii="Calibri" w:hAnsi="Calibri"/>
          <w:color w:val="2E74B5"/>
        </w:rPr>
        <w:t>Grafica 1 - Comparacion de rendimiento MiniPilot</w:t>
      </w:r>
    </w:p>
    <w:p>
      <w:pPr>
        <w:spacing w:after="120" w:line="264" w:lineRule="auto"/>
      </w:pPr>
      <w:r>
        <w:t>Script Python para generar la grafica en este punto del documento:</w:t>
      </w:r>
    </w:p>
    <w:p>
      <w:pPr>
        <w:spacing w:after="0"/>
        <w:ind w:left="288"/>
      </w:pPr>
      <w:r>
        <w:rPr>
          <w:rFonts w:ascii="Consolas" w:hAnsi="Consolas"/>
          <w:sz w:val="16"/>
        </w:rPr>
        <w:t>import matplotlib.pyplot as plt</w:t>
      </w:r>
    </w:p>
    <w:p>
      <w:pPr>
        <w:spacing w:after="0"/>
        <w:ind w:left="288"/>
      </w:pPr>
      <w:r>
        <w:rPr>
          <w:rFonts w:ascii="Consolas" w:hAnsi="Consolas"/>
          <w:sz w:val="16"/>
        </w:rPr>
      </w:r>
    </w:p>
    <w:p>
      <w:pPr>
        <w:spacing w:after="0"/>
        <w:ind w:left="288"/>
      </w:pPr>
      <w:r>
        <w:rPr>
          <w:rFonts w:ascii="Consolas" w:hAnsi="Consolas"/>
          <w:sz w:val="16"/>
        </w:rPr>
        <w:t>labels = ["V1\nmonolitica", "V2\n4 threads", "V2\n12 threads", "V3 local\n4w/8p", "V3 Ice\n2w/2p"]</w:t>
      </w:r>
    </w:p>
    <w:p>
      <w:pPr>
        <w:spacing w:after="0"/>
        <w:ind w:left="288"/>
      </w:pPr>
      <w:r>
        <w:rPr>
          <w:rFonts w:ascii="Consolas" w:hAnsi="Consolas"/>
          <w:sz w:val="16"/>
        </w:rPr>
        <w:t>runtime_ms = [64081, 39201, 38643, 30814, 53780]</w:t>
      </w:r>
    </w:p>
    <w:p>
      <w:pPr>
        <w:spacing w:after="0"/>
        <w:ind w:left="288"/>
      </w:pPr>
      <w:r>
        <w:rPr>
          <w:rFonts w:ascii="Consolas" w:hAnsi="Consolas"/>
          <w:sz w:val="16"/>
        </w:rPr>
        <w:t>runtime_s = [v / 1000 for v in runtime_ms]</w:t>
      </w:r>
    </w:p>
    <w:p>
      <w:pPr>
        <w:spacing w:after="0"/>
        <w:ind w:left="288"/>
      </w:pPr>
      <w:r>
        <w:rPr>
          <w:rFonts w:ascii="Consolas" w:hAnsi="Consolas"/>
          <w:sz w:val="16"/>
        </w:rPr>
      </w:r>
    </w:p>
    <w:p>
      <w:pPr>
        <w:spacing w:after="0"/>
        <w:ind w:left="288"/>
      </w:pPr>
      <w:r>
        <w:rPr>
          <w:rFonts w:ascii="Consolas" w:hAnsi="Consolas"/>
          <w:sz w:val="16"/>
        </w:rPr>
        <w:t>plt.figure(figsize=(8, 4.5))</w:t>
      </w:r>
    </w:p>
    <w:p>
      <w:pPr>
        <w:spacing w:after="0"/>
        <w:ind w:left="288"/>
      </w:pPr>
      <w:r>
        <w:rPr>
          <w:rFonts w:ascii="Consolas" w:hAnsi="Consolas"/>
          <w:sz w:val="16"/>
        </w:rPr>
        <w:t>bars = plt.bar(labels, runtime_s, color=["#7f8c8d", "#3498db", "#2980b9", "#27ae60", "#f39c12"])</w:t>
      </w:r>
    </w:p>
    <w:p>
      <w:pPr>
        <w:spacing w:after="0"/>
        <w:ind w:left="288"/>
      </w:pPr>
      <w:r>
        <w:rPr>
          <w:rFonts w:ascii="Consolas" w:hAnsi="Consolas"/>
          <w:sz w:val="16"/>
        </w:rPr>
        <w:t>plt.ylabel("Tiempo total (segundos)")</w:t>
      </w:r>
    </w:p>
    <w:p>
      <w:pPr>
        <w:spacing w:after="0"/>
        <w:ind w:left="288"/>
      </w:pPr>
      <w:r>
        <w:rPr>
          <w:rFonts w:ascii="Consolas" w:hAnsi="Consolas"/>
          <w:sz w:val="16"/>
        </w:rPr>
        <w:t>plt.title("MiniPilot: runtime total por arquitectura")</w:t>
      </w:r>
    </w:p>
    <w:p>
      <w:pPr>
        <w:spacing w:after="0"/>
        <w:ind w:left="288"/>
      </w:pPr>
      <w:r>
        <w:rPr>
          <w:rFonts w:ascii="Consolas" w:hAnsi="Consolas"/>
          <w:sz w:val="16"/>
        </w:rPr>
        <w:t>for bar, value in zip(bars, runtime_s):</w:t>
      </w:r>
    </w:p>
    <w:p>
      <w:pPr>
        <w:spacing w:after="0"/>
        <w:ind w:left="288"/>
      </w:pPr>
      <w:r>
        <w:rPr>
          <w:rFonts w:ascii="Consolas" w:hAnsi="Consolas"/>
          <w:sz w:val="16"/>
        </w:rPr>
        <w:t xml:space="preserve">    plt.text(bar.get_x() + bar.get_width() / 2, value + 1, f"{value:.1f}s", ha="center", fontsize=9)</w:t>
      </w:r>
    </w:p>
    <w:p>
      <w:pPr>
        <w:spacing w:after="0"/>
        <w:ind w:left="288"/>
      </w:pPr>
      <w:r>
        <w:rPr>
          <w:rFonts w:ascii="Consolas" w:hAnsi="Consolas"/>
          <w:sz w:val="16"/>
        </w:rPr>
        <w:t>plt.tight_layout()</w:t>
      </w:r>
    </w:p>
    <w:p>
      <w:pPr>
        <w:spacing w:after="0"/>
        <w:ind w:left="288"/>
      </w:pPr>
      <w:r>
        <w:rPr>
          <w:rFonts w:ascii="Consolas" w:hAnsi="Consolas"/>
          <w:sz w:val="16"/>
        </w:rPr>
        <w:t>plt.savefig("grafica_1_minipilot_runtime.png", dpi=180)</w:t>
      </w:r>
    </w:p>
    <w:p>
      <w:pPr>
        <w:spacing w:after="0"/>
        <w:ind w:left="288"/>
      </w:pPr>
      <w:r>
        <w:rPr>
          <w:rFonts w:ascii="Consolas" w:hAnsi="Consolas"/>
          <w:sz w:val="16"/>
        </w:rPr>
        <w:t>plt.show()</w:t>
      </w:r>
    </w:p>
    <w:p/>
    <w:p>
      <w:pPr>
        <w:pStyle w:val="Heading2"/>
      </w:pPr>
      <w:r>
        <w:rPr>
          <w:rFonts w:ascii="Calibri" w:hAnsi="Calibri"/>
          <w:color w:val="2E74B5"/>
        </w:rPr>
        <w:t>Grafica 2 - Throughput y nivel de concurrencia</w:t>
      </w:r>
    </w:p>
    <w:p>
      <w:pPr>
        <w:spacing w:after="120" w:line="264" w:lineRule="auto"/>
      </w:pPr>
      <w:r>
        <w:t>Script Python para generar la grafica en este punto del documento:</w:t>
      </w:r>
    </w:p>
    <w:p>
      <w:pPr>
        <w:spacing w:after="0"/>
        <w:ind w:left="288"/>
      </w:pPr>
      <w:r>
        <w:rPr>
          <w:rFonts w:ascii="Consolas" w:hAnsi="Consolas"/>
          <w:sz w:val="16"/>
        </w:rPr>
        <w:t>import matplotlib.pyplot as plt</w:t>
      </w:r>
    </w:p>
    <w:p>
      <w:pPr>
        <w:spacing w:after="0"/>
        <w:ind w:left="288"/>
      </w:pPr>
      <w:r>
        <w:rPr>
          <w:rFonts w:ascii="Consolas" w:hAnsi="Consolas"/>
          <w:sz w:val="16"/>
        </w:rPr>
      </w:r>
    </w:p>
    <w:p>
      <w:pPr>
        <w:spacing w:after="0"/>
        <w:ind w:left="288"/>
      </w:pPr>
      <w:r>
        <w:rPr>
          <w:rFonts w:ascii="Consolas" w:hAnsi="Consolas"/>
          <w:sz w:val="16"/>
        </w:rPr>
        <w:t>raw_datagrams = 8_145_462</w:t>
      </w:r>
    </w:p>
    <w:p>
      <w:pPr>
        <w:spacing w:after="0"/>
        <w:ind w:left="288"/>
      </w:pPr>
      <w:r>
        <w:rPr>
          <w:rFonts w:ascii="Consolas" w:hAnsi="Consolas"/>
          <w:sz w:val="16"/>
        </w:rPr>
        <w:t>threads = [1, 2, 4, 6, 8, 12]</w:t>
      </w:r>
    </w:p>
    <w:p>
      <w:pPr>
        <w:spacing w:after="0"/>
        <w:ind w:left="288"/>
      </w:pPr>
      <w:r>
        <w:rPr>
          <w:rFonts w:ascii="Consolas" w:hAnsi="Consolas"/>
          <w:sz w:val="16"/>
        </w:rPr>
        <w:t>v2_runtime_ms = [138309, 52587, 39201, 39447, 39086, 38643]</w:t>
      </w:r>
    </w:p>
    <w:p>
      <w:pPr>
        <w:spacing w:after="0"/>
        <w:ind w:left="288"/>
      </w:pPr>
      <w:r>
        <w:rPr>
          <w:rFonts w:ascii="Consolas" w:hAnsi="Consolas"/>
          <w:sz w:val="16"/>
        </w:rPr>
        <w:t>v2_throughput = [raw_datagrams / (ms / 1000) for ms in v2_runtime_ms]</w:t>
      </w:r>
    </w:p>
    <w:p>
      <w:pPr>
        <w:spacing w:after="0"/>
        <w:ind w:left="288"/>
      </w:pPr>
      <w:r>
        <w:rPr>
          <w:rFonts w:ascii="Consolas" w:hAnsi="Consolas"/>
          <w:sz w:val="16"/>
        </w:rPr>
        <w:t>v1_throughput = raw_datagrams / (64081 / 1000)</w:t>
      </w:r>
    </w:p>
    <w:p>
      <w:pPr>
        <w:spacing w:after="0"/>
        <w:ind w:left="288"/>
      </w:pPr>
      <w:r>
        <w:rPr>
          <w:rFonts w:ascii="Consolas" w:hAnsi="Consolas"/>
          <w:sz w:val="16"/>
        </w:rPr>
        <w:t>v3_local_throughput = raw_datagrams / (30814 / 1000)</w:t>
      </w:r>
    </w:p>
    <w:p>
      <w:pPr>
        <w:spacing w:after="0"/>
        <w:ind w:left="288"/>
      </w:pPr>
      <w:r>
        <w:rPr>
          <w:rFonts w:ascii="Consolas" w:hAnsi="Consolas"/>
          <w:sz w:val="16"/>
        </w:rPr>
        <w:t>v3_ice_throughput = raw_datagrams / (53780 / 1000)</w:t>
      </w:r>
    </w:p>
    <w:p>
      <w:pPr>
        <w:spacing w:after="0"/>
        <w:ind w:left="288"/>
      </w:pPr>
      <w:r>
        <w:rPr>
          <w:rFonts w:ascii="Consolas" w:hAnsi="Consolas"/>
          <w:sz w:val="16"/>
        </w:rPr>
      </w:r>
    </w:p>
    <w:p>
      <w:pPr>
        <w:spacing w:after="0"/>
        <w:ind w:left="288"/>
      </w:pPr>
      <w:r>
        <w:rPr>
          <w:rFonts w:ascii="Consolas" w:hAnsi="Consolas"/>
          <w:sz w:val="16"/>
        </w:rPr>
        <w:t>plt.figure(figsize=(8, 4.5))</w:t>
      </w:r>
    </w:p>
    <w:p>
      <w:pPr>
        <w:spacing w:after="0"/>
        <w:ind w:left="288"/>
      </w:pPr>
      <w:r>
        <w:rPr>
          <w:rFonts w:ascii="Consolas" w:hAnsi="Consolas"/>
          <w:sz w:val="16"/>
        </w:rPr>
        <w:t>plt.plot(threads, v2_throughput, marker="o", label="V2 ThreadPool")</w:t>
      </w:r>
    </w:p>
    <w:p>
      <w:pPr>
        <w:spacing w:after="0"/>
        <w:ind w:left="288"/>
      </w:pPr>
      <w:r>
        <w:rPr>
          <w:rFonts w:ascii="Consolas" w:hAnsi="Consolas"/>
          <w:sz w:val="16"/>
        </w:rPr>
        <w:t>plt.axhline(v1_throughput, linestyle="--", color="#7f8c8d", label="V1 monolitica")</w:t>
      </w:r>
    </w:p>
    <w:p>
      <w:pPr>
        <w:spacing w:after="0"/>
        <w:ind w:left="288"/>
      </w:pPr>
      <w:r>
        <w:rPr>
          <w:rFonts w:ascii="Consolas" w:hAnsi="Consolas"/>
          <w:sz w:val="16"/>
        </w:rPr>
        <w:t>plt.axhline(v3_local_throughput, linestyle="--", color="#27ae60", label="V3 local")</w:t>
      </w:r>
    </w:p>
    <w:p>
      <w:pPr>
        <w:spacing w:after="0"/>
        <w:ind w:left="288"/>
      </w:pPr>
      <w:r>
        <w:rPr>
          <w:rFonts w:ascii="Consolas" w:hAnsi="Consolas"/>
          <w:sz w:val="16"/>
        </w:rPr>
        <w:t>plt.axhline(v3_ice_throughput, linestyle="--", color="#f39c12", label="V3 Ice")</w:t>
      </w:r>
    </w:p>
    <w:p>
      <w:pPr>
        <w:spacing w:after="0"/>
        <w:ind w:left="288"/>
      </w:pPr>
      <w:r>
        <w:rPr>
          <w:rFonts w:ascii="Consolas" w:hAnsi="Consolas"/>
          <w:sz w:val="16"/>
        </w:rPr>
        <w:t>plt.xlabel("Threads en V2")</w:t>
      </w:r>
    </w:p>
    <w:p>
      <w:pPr>
        <w:spacing w:after="0"/>
        <w:ind w:left="288"/>
      </w:pPr>
      <w:r>
        <w:rPr>
          <w:rFonts w:ascii="Consolas" w:hAnsi="Consolas"/>
          <w:sz w:val="16"/>
        </w:rPr>
        <w:t>plt.ylabel("Datagramas crudos por segundo")</w:t>
      </w:r>
    </w:p>
    <w:p>
      <w:pPr>
        <w:spacing w:after="0"/>
        <w:ind w:left="288"/>
      </w:pPr>
      <w:r>
        <w:rPr>
          <w:rFonts w:ascii="Consolas" w:hAnsi="Consolas"/>
          <w:sz w:val="16"/>
        </w:rPr>
        <w:t>plt.title("MiniPilot: throughput observado")</w:t>
      </w:r>
    </w:p>
    <w:p>
      <w:pPr>
        <w:spacing w:after="0"/>
        <w:ind w:left="288"/>
      </w:pPr>
      <w:r>
        <w:rPr>
          <w:rFonts w:ascii="Consolas" w:hAnsi="Consolas"/>
          <w:sz w:val="16"/>
        </w:rPr>
        <w:t>plt.legend()</w:t>
      </w:r>
    </w:p>
    <w:p>
      <w:pPr>
        <w:spacing w:after="0"/>
        <w:ind w:left="288"/>
      </w:pPr>
      <w:r>
        <w:rPr>
          <w:rFonts w:ascii="Consolas" w:hAnsi="Consolas"/>
          <w:sz w:val="16"/>
        </w:rPr>
        <w:t>plt.grid(axis="y", alpha=0.25)</w:t>
      </w:r>
    </w:p>
    <w:p>
      <w:pPr>
        <w:spacing w:after="0"/>
        <w:ind w:left="288"/>
      </w:pPr>
      <w:r>
        <w:rPr>
          <w:rFonts w:ascii="Consolas" w:hAnsi="Consolas"/>
          <w:sz w:val="16"/>
        </w:rPr>
        <w:t>plt.tight_layout()</w:t>
      </w:r>
    </w:p>
    <w:p>
      <w:pPr>
        <w:spacing w:after="0"/>
        <w:ind w:left="288"/>
      </w:pPr>
      <w:r>
        <w:rPr>
          <w:rFonts w:ascii="Consolas" w:hAnsi="Consolas"/>
          <w:sz w:val="16"/>
        </w:rPr>
        <w:t>plt.savefig("grafica_2_throughput.png", dpi=180)</w:t>
      </w:r>
    </w:p>
    <w:p>
      <w:pPr>
        <w:spacing w:after="0"/>
        <w:ind w:left="288"/>
      </w:pPr>
      <w:r>
        <w:rPr>
          <w:rFonts w:ascii="Consolas" w:hAnsi="Consolas"/>
          <w:sz w:val="16"/>
        </w:rPr>
        <w:t>plt.show()</w:t>
      </w:r>
    </w:p>
    <w:p/>
    <w:p>
      <w:pPr>
        <w:pStyle w:val="Heading1"/>
      </w:pPr>
      <w:r>
        <w:rPr>
          <w:rFonts w:ascii="Calibri" w:hAnsi="Calibri"/>
          <w:color w:val="2E74B5"/>
        </w:rPr>
        <w:t>Resultados Pilot completo</w:t>
      </w:r>
    </w:p>
    <w:p>
      <w:pPr>
        <w:spacing w:after="120" w:line="264" w:lineRule="auto"/>
      </w:pPr>
      <w:r>
        <w:t>Pilot es el dataset completo: 806,400,773 datagramas crudos y aproximadamente 67 GB. En este escenario aparece el limite real de arquitectura: V1 y V2 fallan por memoria, mientras que V3 completa el procesamiento al dividir el trabajo en particiones acotadas.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1584"/>
            <w:vAlign w:val="center"/>
            <w:shd w:fill="E8EEF5"/>
          </w:tcPr>
          <w:p>
            <w:pPr>
              <w:jc w:val="left"/>
            </w:pPr>
            <w:r/>
            <w:r>
              <w:rPr>
                <w:rFonts w:ascii="Calibri" w:hAnsi="Calibri"/>
                <w:b/>
                <w:sz w:val="18"/>
              </w:rPr>
              <w:t>Version</w:t>
            </w:r>
          </w:p>
        </w:tc>
        <w:tc>
          <w:tcPr>
            <w:tcW w:type="dxa" w:w="1224"/>
            <w:vAlign w:val="center"/>
            <w:shd w:fill="E8EEF5"/>
          </w:tcPr>
          <w:p>
            <w:pPr>
              <w:jc w:val="left"/>
            </w:pPr>
            <w:r/>
            <w:r>
              <w:rPr>
                <w:rFonts w:ascii="Calibri" w:hAnsi="Calibri"/>
                <w:b/>
                <w:sz w:val="18"/>
              </w:rPr>
              <w:t>Estado en Pilot</w:t>
            </w:r>
          </w:p>
        </w:tc>
        <w:tc>
          <w:tcPr>
            <w:tcW w:type="dxa" w:w="3600"/>
            <w:vAlign w:val="center"/>
            <w:shd w:fill="E8EEF5"/>
          </w:tcPr>
          <w:p>
            <w:pPr>
              <w:jc w:val="left"/>
            </w:pPr>
            <w:r/>
            <w:r>
              <w:rPr>
                <w:rFonts w:ascii="Calibri" w:hAnsi="Calibri"/>
                <w:b/>
                <w:sz w:val="18"/>
              </w:rPr>
              <w:t>Configuracion / evidencia</w:t>
            </w:r>
          </w:p>
        </w:tc>
        <w:tc>
          <w:tcPr>
            <w:tcW w:type="dxa" w:w="2952"/>
            <w:vAlign w:val="center"/>
            <w:shd w:fill="E8EEF5"/>
          </w:tcPr>
          <w:p>
            <w:pPr>
              <w:jc w:val="left"/>
            </w:pPr>
            <w:r/>
            <w:r>
              <w:rPr>
                <w:rFonts w:ascii="Calibri" w:hAnsi="Calibri"/>
                <w:b/>
                <w:sz w:val="18"/>
              </w:rPr>
              <w:t>Resultado</w:t>
            </w:r>
          </w:p>
        </w:tc>
      </w:tr>
      <w:tr>
        <w:tc>
          <w:tcPr>
            <w:tcW w:type="dxa" w:w="1584"/>
            <w:vAlign w:val="center"/>
          </w:tcPr>
          <w:p>
            <w:pPr>
              <w:jc w:val="left"/>
            </w:pPr>
            <w:r/>
            <w:r>
              <w:rPr>
                <w:rFonts w:ascii="Calibri" w:hAnsi="Calibri"/>
                <w:b w:val="0"/>
                <w:sz w:val="18"/>
              </w:rPr>
              <w:t>V1 monolitica</w:t>
            </w:r>
          </w:p>
        </w:tc>
        <w:tc>
          <w:tcPr>
            <w:tcW w:type="dxa" w:w="1224"/>
            <w:vAlign w:val="center"/>
          </w:tcPr>
          <w:p>
            <w:pPr>
              <w:jc w:val="left"/>
            </w:pPr>
            <w:r/>
            <w:r>
              <w:rPr>
                <w:rFonts w:ascii="Calibri" w:hAnsi="Calibri"/>
                <w:b w:val="0"/>
                <w:sz w:val="18"/>
              </w:rPr>
              <w:t>Falla</w:t>
            </w:r>
          </w:p>
        </w:tc>
        <w:tc>
          <w:tcPr>
            <w:tcW w:type="dxa" w:w="3600"/>
            <w:vAlign w:val="center"/>
          </w:tcPr>
          <w:p>
            <w:pPr>
              <w:jc w:val="left"/>
            </w:pPr>
            <w:r/>
            <w:r>
              <w:rPr>
                <w:rFonts w:ascii="Calibri" w:hAnsi="Calibri"/>
                <w:b w:val="0"/>
                <w:sz w:val="18"/>
              </w:rPr>
              <w:t>Un JVM; carga demasiados datagramas limpiados en memoria.</w:t>
            </w:r>
          </w:p>
        </w:tc>
        <w:tc>
          <w:tcPr>
            <w:tcW w:type="dxa" w:w="2952"/>
            <w:vAlign w:val="center"/>
          </w:tcPr>
          <w:p>
            <w:pPr>
              <w:jc w:val="left"/>
            </w:pPr>
            <w:r/>
            <w:r>
              <w:rPr>
                <w:rFonts w:ascii="Calibri" w:hAnsi="Calibri"/>
                <w:b w:val="0"/>
                <w:sz w:val="18"/>
              </w:rPr>
              <w:t>OutOfMemoryError; build fallido en 7m40s.</w:t>
            </w:r>
          </w:p>
        </w:tc>
      </w:tr>
      <w:tr>
        <w:tc>
          <w:tcPr>
            <w:tcW w:type="dxa" w:w="1584"/>
            <w:vAlign w:val="center"/>
          </w:tcPr>
          <w:p>
            <w:pPr>
              <w:jc w:val="left"/>
            </w:pPr>
            <w:r/>
            <w:r>
              <w:rPr>
                <w:rFonts w:ascii="Calibri" w:hAnsi="Calibri"/>
                <w:b w:val="0"/>
                <w:sz w:val="18"/>
              </w:rPr>
              <w:t>V2 ThreadPool</w:t>
            </w:r>
          </w:p>
        </w:tc>
        <w:tc>
          <w:tcPr>
            <w:tcW w:type="dxa" w:w="1224"/>
            <w:vAlign w:val="center"/>
          </w:tcPr>
          <w:p>
            <w:pPr>
              <w:jc w:val="left"/>
            </w:pPr>
            <w:r/>
            <w:r>
              <w:rPr>
                <w:rFonts w:ascii="Calibri" w:hAnsi="Calibri"/>
                <w:b w:val="0"/>
                <w:sz w:val="18"/>
              </w:rPr>
              <w:t>Falla</w:t>
            </w:r>
          </w:p>
        </w:tc>
        <w:tc>
          <w:tcPr>
            <w:tcW w:type="dxa" w:w="3600"/>
            <w:vAlign w:val="center"/>
          </w:tcPr>
          <w:p>
            <w:pPr>
              <w:jc w:val="left"/>
            </w:pPr>
            <w:r/>
            <w:r>
              <w:rPr>
                <w:rFonts w:ascii="Calibri" w:hAnsi="Calibri"/>
                <w:b w:val="0"/>
                <w:sz w:val="18"/>
              </w:rPr>
              <w:t>Un JVM con 8 threads; concurrencia local.</w:t>
            </w:r>
          </w:p>
        </w:tc>
        <w:tc>
          <w:tcPr>
            <w:tcW w:type="dxa" w:w="2952"/>
            <w:vAlign w:val="center"/>
          </w:tcPr>
          <w:p>
            <w:pPr>
              <w:jc w:val="left"/>
            </w:pPr>
            <w:r/>
            <w:r>
              <w:rPr>
                <w:rFonts w:ascii="Calibri" w:hAnsi="Calibri"/>
                <w:b w:val="0"/>
                <w:sz w:val="18"/>
              </w:rPr>
              <w:t>OutOfMemoryError; build fallido en 7m20s.</w:t>
            </w:r>
          </w:p>
        </w:tc>
      </w:tr>
      <w:tr>
        <w:tc>
          <w:tcPr>
            <w:tcW w:type="dxa" w:w="1584"/>
            <w:vAlign w:val="center"/>
          </w:tcPr>
          <w:p>
            <w:pPr>
              <w:jc w:val="left"/>
            </w:pPr>
            <w:r/>
            <w:r>
              <w:rPr>
                <w:rFonts w:ascii="Calibri" w:hAnsi="Calibri"/>
                <w:b w:val="0"/>
                <w:sz w:val="18"/>
              </w:rPr>
              <w:t>V3 local</w:t>
            </w:r>
          </w:p>
        </w:tc>
        <w:tc>
          <w:tcPr>
            <w:tcW w:type="dxa" w:w="1224"/>
            <w:vAlign w:val="center"/>
          </w:tcPr>
          <w:p>
            <w:pPr>
              <w:jc w:val="left"/>
            </w:pPr>
            <w:r/>
            <w:r>
              <w:rPr>
                <w:rFonts w:ascii="Calibri" w:hAnsi="Calibri"/>
                <w:b w:val="0"/>
                <w:sz w:val="18"/>
              </w:rPr>
              <w:t>Completa</w:t>
            </w:r>
          </w:p>
        </w:tc>
        <w:tc>
          <w:tcPr>
            <w:tcW w:type="dxa" w:w="3600"/>
            <w:vAlign w:val="center"/>
          </w:tcPr>
          <w:p>
            <w:pPr>
              <w:jc w:val="left"/>
            </w:pPr>
            <w:r/>
            <w:r>
              <w:rPr>
                <w:rFonts w:ascii="Calibri" w:hAnsi="Calibri"/>
                <w:b w:val="0"/>
                <w:sz w:val="18"/>
              </w:rPr>
              <w:t>64 particiones file-based por routeId + busId.</w:t>
            </w:r>
          </w:p>
        </w:tc>
        <w:tc>
          <w:tcPr>
            <w:tcW w:type="dxa" w:w="2952"/>
            <w:vAlign w:val="center"/>
          </w:tcPr>
          <w:p>
            <w:pPr>
              <w:jc w:val="left"/>
            </w:pPr>
            <w:r/>
            <w:r>
              <w:rPr>
                <w:rFonts w:ascii="Calibri" w:hAnsi="Calibri"/>
                <w:b w:val="0"/>
                <w:sz w:val="18"/>
              </w:rPr>
              <w:t>73.43 min; 1,443 filas; 736,951,733 segmentos validos.</w:t>
            </w:r>
          </w:p>
        </w:tc>
      </w:tr>
      <w:tr>
        <w:tc>
          <w:tcPr>
            <w:tcW w:type="dxa" w:w="1584"/>
            <w:vAlign w:val="center"/>
          </w:tcPr>
          <w:p>
            <w:pPr>
              <w:jc w:val="left"/>
            </w:pPr>
            <w:r/>
            <w:r>
              <w:rPr>
                <w:rFonts w:ascii="Calibri" w:hAnsi="Calibri"/>
                <w:b w:val="0"/>
                <w:sz w:val="18"/>
              </w:rPr>
              <w:t>V3 Ice</w:t>
            </w:r>
          </w:p>
        </w:tc>
        <w:tc>
          <w:tcPr>
            <w:tcW w:type="dxa" w:w="1224"/>
            <w:vAlign w:val="center"/>
          </w:tcPr>
          <w:p>
            <w:pPr>
              <w:jc w:val="left"/>
            </w:pPr>
            <w:r/>
            <w:r>
              <w:rPr>
                <w:rFonts w:ascii="Calibri" w:hAnsi="Calibri"/>
                <w:b w:val="0"/>
                <w:sz w:val="18"/>
              </w:rPr>
              <w:t>Completa</w:t>
            </w:r>
          </w:p>
        </w:tc>
        <w:tc>
          <w:tcPr>
            <w:tcW w:type="dxa" w:w="3600"/>
            <w:vAlign w:val="center"/>
          </w:tcPr>
          <w:p>
            <w:pPr>
              <w:jc w:val="left"/>
            </w:pPr>
            <w:r/>
            <w:r>
              <w:rPr>
                <w:rFonts w:ascii="Calibri" w:hAnsi="Calibri"/>
                <w:b w:val="0"/>
                <w:sz w:val="18"/>
              </w:rPr>
              <w:t>2 workers remotos; 1024 particiones enviadas por Ice.</w:t>
            </w:r>
          </w:p>
        </w:tc>
        <w:tc>
          <w:tcPr>
            <w:tcW w:type="dxa" w:w="2952"/>
            <w:vAlign w:val="center"/>
          </w:tcPr>
          <w:p>
            <w:pPr>
              <w:jc w:val="left"/>
            </w:pPr>
            <w:r/>
            <w:r>
              <w:rPr>
                <w:rFonts w:ascii="Calibri" w:hAnsi="Calibri"/>
                <w:b w:val="0"/>
                <w:sz w:val="18"/>
              </w:rPr>
              <w:t>84.99 min; 1,443 filas; 736,951,733 segmentos validos.</w:t>
            </w:r>
          </w:p>
        </w:tc>
      </w:tr>
    </w:tbl>
    <w:p/>
    <w:p>
      <w:pPr>
        <w:spacing w:after="120" w:line="264" w:lineRule="auto"/>
      </w:pPr>
      <w:r>
        <w:t>La diferencia entre V3 local y V3 Ice no contradice la utilidad de Ice. El modo local procesa archivos de particion ya materializados; Ice debe enviar contenido de particion por RPC, serializarlo, transferirlo por red y reconstruirlo en cada worker. Por eso Ice es mas costoso en tiempo, pero prueba la topologia distribuida requerida.</w:t>
      </w:r>
    </w:p>
    <w:p>
      <w:pPr>
        <w:pStyle w:val="Heading1"/>
      </w:pPr>
      <w:r>
        <w:rPr>
          <w:rFonts w:ascii="Calibri" w:hAnsi="Calibri"/>
          <w:color w:val="2E74B5"/>
        </w:rPr>
        <w:t>Analisis interno de V3</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337"/>
        <w:gridCol w:w="1337"/>
        <w:gridCol w:w="1337"/>
        <w:gridCol w:w="1337"/>
        <w:gridCol w:w="1337"/>
        <w:gridCol w:w="1337"/>
        <w:gridCol w:w="1337"/>
      </w:tblGrid>
      <w:tr>
        <w:tc>
          <w:tcPr>
            <w:tcW w:type="dxa" w:w="1728"/>
            <w:vAlign w:val="center"/>
            <w:shd w:fill="E8EEF5"/>
          </w:tcPr>
          <w:p>
            <w:pPr>
              <w:jc w:val="left"/>
            </w:pPr>
            <w:r/>
            <w:r>
              <w:rPr>
                <w:rFonts w:ascii="Calibri" w:hAnsi="Calibri"/>
                <w:b/>
                <w:sz w:val="18"/>
              </w:rPr>
              <w:t>Ejecucion V3</w:t>
            </w:r>
          </w:p>
        </w:tc>
        <w:tc>
          <w:tcPr>
            <w:tcW w:type="dxa" w:w="1080"/>
            <w:vAlign w:val="center"/>
            <w:shd w:fill="E8EEF5"/>
          </w:tcPr>
          <w:p>
            <w:pPr>
              <w:jc w:val="left"/>
            </w:pPr>
            <w:r/>
            <w:r>
              <w:rPr>
                <w:rFonts w:ascii="Calibri" w:hAnsi="Calibri"/>
                <w:b/>
                <w:sz w:val="18"/>
              </w:rPr>
              <w:t>Particiones</w:t>
            </w:r>
          </w:p>
        </w:tc>
        <w:tc>
          <w:tcPr>
            <w:tcW w:type="dxa" w:w="1440"/>
            <w:vAlign w:val="center"/>
            <w:shd w:fill="E8EEF5"/>
          </w:tcPr>
          <w:p>
            <w:pPr>
              <w:jc w:val="left"/>
            </w:pPr>
            <w:r/>
            <w:r>
              <w:rPr>
                <w:rFonts w:ascii="Calibri" w:hAnsi="Calibri"/>
                <w:b/>
                <w:sz w:val="18"/>
              </w:rPr>
              <w:t>Workers</w:t>
            </w:r>
          </w:p>
        </w:tc>
        <w:tc>
          <w:tcPr>
            <w:tcW w:type="dxa" w:w="1584"/>
            <w:vAlign w:val="center"/>
            <w:shd w:fill="E8EEF5"/>
          </w:tcPr>
          <w:p>
            <w:pPr>
              <w:jc w:val="left"/>
            </w:pPr>
            <w:r/>
            <w:r>
              <w:rPr>
                <w:rFonts w:ascii="Calibri" w:hAnsi="Calibri"/>
                <w:b/>
                <w:sz w:val="18"/>
              </w:rPr>
              <w:t>Particionamiento</w:t>
            </w:r>
          </w:p>
        </w:tc>
        <w:tc>
          <w:tcPr>
            <w:tcW w:type="dxa" w:w="1440"/>
            <w:vAlign w:val="center"/>
            <w:shd w:fill="E8EEF5"/>
          </w:tcPr>
          <w:p>
            <w:pPr>
              <w:jc w:val="left"/>
            </w:pPr>
            <w:r/>
            <w:r>
              <w:rPr>
                <w:rFonts w:ascii="Calibri" w:hAnsi="Calibri"/>
                <w:b/>
                <w:sz w:val="18"/>
              </w:rPr>
              <w:t>Workers</w:t>
            </w:r>
          </w:p>
        </w:tc>
        <w:tc>
          <w:tcPr>
            <w:tcW w:type="dxa" w:w="1080"/>
            <w:vAlign w:val="center"/>
            <w:shd w:fill="E8EEF5"/>
          </w:tcPr>
          <w:p>
            <w:pPr>
              <w:jc w:val="left"/>
            </w:pPr>
            <w:r/>
            <w:r>
              <w:rPr>
                <w:rFonts w:ascii="Calibri" w:hAnsi="Calibri"/>
                <w:b/>
                <w:sz w:val="18"/>
              </w:rPr>
              <w:t>Merge</w:t>
            </w:r>
          </w:p>
        </w:tc>
        <w:tc>
          <w:tcPr>
            <w:tcW w:type="dxa" w:w="1440"/>
            <w:vAlign w:val="center"/>
            <w:shd w:fill="E8EEF5"/>
          </w:tcPr>
          <w:p>
            <w:pPr>
              <w:jc w:val="left"/>
            </w:pPr>
            <w:r/>
            <w:r>
              <w:rPr>
                <w:rFonts w:ascii="Calibri" w:hAnsi="Calibri"/>
                <w:b/>
                <w:sz w:val="18"/>
              </w:rPr>
              <w:t>Total</w:t>
            </w:r>
          </w:p>
        </w:tc>
      </w:tr>
      <w:tr>
        <w:tc>
          <w:tcPr>
            <w:tcW w:type="dxa" w:w="1728"/>
            <w:vAlign w:val="center"/>
          </w:tcPr>
          <w:p>
            <w:pPr>
              <w:jc w:val="left"/>
            </w:pPr>
            <w:r/>
            <w:r>
              <w:rPr>
                <w:rFonts w:ascii="Calibri" w:hAnsi="Calibri"/>
                <w:b w:val="0"/>
                <w:sz w:val="18"/>
              </w:rPr>
              <w:t>MiniPilot local</w:t>
            </w:r>
          </w:p>
        </w:tc>
        <w:tc>
          <w:tcPr>
            <w:tcW w:type="dxa" w:w="1080"/>
            <w:vAlign w:val="center"/>
          </w:tcPr>
          <w:p>
            <w:pPr>
              <w:jc w:val="left"/>
            </w:pPr>
            <w:r/>
            <w:r>
              <w:rPr>
                <w:rFonts w:ascii="Calibri" w:hAnsi="Calibri"/>
                <w:b w:val="0"/>
                <w:sz w:val="18"/>
              </w:rPr>
              <w:t>8</w:t>
            </w:r>
          </w:p>
        </w:tc>
        <w:tc>
          <w:tcPr>
            <w:tcW w:type="dxa" w:w="1440"/>
            <w:vAlign w:val="center"/>
          </w:tcPr>
          <w:p>
            <w:pPr>
              <w:jc w:val="left"/>
            </w:pPr>
            <w:r/>
            <w:r>
              <w:rPr>
                <w:rFonts w:ascii="Calibri" w:hAnsi="Calibri"/>
                <w:b w:val="0"/>
                <w:sz w:val="18"/>
              </w:rPr>
              <w:t>4</w:t>
            </w:r>
          </w:p>
        </w:tc>
        <w:tc>
          <w:tcPr>
            <w:tcW w:type="dxa" w:w="1584"/>
            <w:vAlign w:val="center"/>
          </w:tcPr>
          <w:p>
            <w:pPr>
              <w:jc w:val="left"/>
            </w:pPr>
            <w:r/>
            <w:r>
              <w:rPr>
                <w:rFonts w:ascii="Calibri" w:hAnsi="Calibri"/>
                <w:b w:val="0"/>
                <w:sz w:val="18"/>
              </w:rPr>
              <w:t>26,921 ms</w:t>
            </w:r>
          </w:p>
        </w:tc>
        <w:tc>
          <w:tcPr>
            <w:tcW w:type="dxa" w:w="1440"/>
            <w:vAlign w:val="center"/>
          </w:tcPr>
          <w:p>
            <w:pPr>
              <w:jc w:val="left"/>
            </w:pPr>
            <w:r/>
            <w:r>
              <w:rPr>
                <w:rFonts w:ascii="Calibri" w:hAnsi="Calibri"/>
                <w:b w:val="0"/>
                <w:sz w:val="18"/>
              </w:rPr>
              <w:t>3,859 ms</w:t>
            </w:r>
          </w:p>
        </w:tc>
        <w:tc>
          <w:tcPr>
            <w:tcW w:type="dxa" w:w="1080"/>
            <w:vAlign w:val="center"/>
          </w:tcPr>
          <w:p>
            <w:pPr>
              <w:jc w:val="left"/>
            </w:pPr>
            <w:r/>
            <w:r>
              <w:rPr>
                <w:rFonts w:ascii="Calibri" w:hAnsi="Calibri"/>
                <w:b w:val="0"/>
                <w:sz w:val="18"/>
              </w:rPr>
              <w:t>15 ms</w:t>
            </w:r>
          </w:p>
        </w:tc>
        <w:tc>
          <w:tcPr>
            <w:tcW w:type="dxa" w:w="1440"/>
            <w:vAlign w:val="center"/>
          </w:tcPr>
          <w:p>
            <w:pPr>
              <w:jc w:val="left"/>
            </w:pPr>
            <w:r/>
            <w:r>
              <w:rPr>
                <w:rFonts w:ascii="Calibri" w:hAnsi="Calibri"/>
                <w:b w:val="0"/>
                <w:sz w:val="18"/>
              </w:rPr>
              <w:t>30,814 ms</w:t>
            </w:r>
          </w:p>
        </w:tc>
      </w:tr>
      <w:tr>
        <w:tc>
          <w:tcPr>
            <w:tcW w:type="dxa" w:w="1728"/>
            <w:vAlign w:val="center"/>
          </w:tcPr>
          <w:p>
            <w:pPr>
              <w:jc w:val="left"/>
            </w:pPr>
            <w:r/>
            <w:r>
              <w:rPr>
                <w:rFonts w:ascii="Calibri" w:hAnsi="Calibri"/>
                <w:b w:val="0"/>
                <w:sz w:val="18"/>
              </w:rPr>
              <w:t>MiniPilot Ice</w:t>
            </w:r>
          </w:p>
        </w:tc>
        <w:tc>
          <w:tcPr>
            <w:tcW w:type="dxa" w:w="1080"/>
            <w:vAlign w:val="center"/>
          </w:tcPr>
          <w:p>
            <w:pPr>
              <w:jc w:val="left"/>
            </w:pPr>
            <w:r/>
            <w:r>
              <w:rPr>
                <w:rFonts w:ascii="Calibri" w:hAnsi="Calibri"/>
                <w:b w:val="0"/>
                <w:sz w:val="18"/>
              </w:rPr>
              <w:t>2</w:t>
            </w:r>
          </w:p>
        </w:tc>
        <w:tc>
          <w:tcPr>
            <w:tcW w:type="dxa" w:w="1440"/>
            <w:vAlign w:val="center"/>
          </w:tcPr>
          <w:p>
            <w:pPr>
              <w:jc w:val="left"/>
            </w:pPr>
            <w:r/>
            <w:r>
              <w:rPr>
                <w:rFonts w:ascii="Calibri" w:hAnsi="Calibri"/>
                <w:b w:val="0"/>
                <w:sz w:val="18"/>
              </w:rPr>
              <w:t>2 remotos</w:t>
            </w:r>
          </w:p>
        </w:tc>
        <w:tc>
          <w:tcPr>
            <w:tcW w:type="dxa" w:w="1584"/>
            <w:vAlign w:val="center"/>
          </w:tcPr>
          <w:p>
            <w:pPr>
              <w:jc w:val="left"/>
            </w:pPr>
            <w:r/>
            <w:r>
              <w:rPr>
                <w:rFonts w:ascii="Calibri" w:hAnsi="Calibri"/>
                <w:b w:val="0"/>
                <w:sz w:val="18"/>
              </w:rPr>
              <w:t>30,570 ms</w:t>
            </w:r>
          </w:p>
        </w:tc>
        <w:tc>
          <w:tcPr>
            <w:tcW w:type="dxa" w:w="1440"/>
            <w:vAlign w:val="center"/>
          </w:tcPr>
          <w:p>
            <w:pPr>
              <w:jc w:val="left"/>
            </w:pPr>
            <w:r/>
            <w:r>
              <w:rPr>
                <w:rFonts w:ascii="Calibri" w:hAnsi="Calibri"/>
                <w:b w:val="0"/>
                <w:sz w:val="18"/>
              </w:rPr>
              <w:t>23,134 ms</w:t>
            </w:r>
          </w:p>
        </w:tc>
        <w:tc>
          <w:tcPr>
            <w:tcW w:type="dxa" w:w="1080"/>
            <w:vAlign w:val="center"/>
          </w:tcPr>
          <w:p>
            <w:pPr>
              <w:jc w:val="left"/>
            </w:pPr>
            <w:r/>
            <w:r>
              <w:rPr>
                <w:rFonts w:ascii="Calibri" w:hAnsi="Calibri"/>
                <w:b w:val="0"/>
                <w:sz w:val="18"/>
              </w:rPr>
              <w:t>47 ms</w:t>
            </w:r>
          </w:p>
        </w:tc>
        <w:tc>
          <w:tcPr>
            <w:tcW w:type="dxa" w:w="1440"/>
            <w:vAlign w:val="center"/>
          </w:tcPr>
          <w:p>
            <w:pPr>
              <w:jc w:val="left"/>
            </w:pPr>
            <w:r/>
            <w:r>
              <w:rPr>
                <w:rFonts w:ascii="Calibri" w:hAnsi="Calibri"/>
                <w:b w:val="0"/>
                <w:sz w:val="18"/>
              </w:rPr>
              <w:t>53,780 ms</w:t>
            </w:r>
          </w:p>
        </w:tc>
      </w:tr>
      <w:tr>
        <w:tc>
          <w:tcPr>
            <w:tcW w:type="dxa" w:w="1728"/>
            <w:vAlign w:val="center"/>
          </w:tcPr>
          <w:p>
            <w:pPr>
              <w:jc w:val="left"/>
            </w:pPr>
            <w:r/>
            <w:r>
              <w:rPr>
                <w:rFonts w:ascii="Calibri" w:hAnsi="Calibri"/>
                <w:b w:val="0"/>
                <w:sz w:val="18"/>
              </w:rPr>
              <w:t>Pilot local</w:t>
            </w:r>
          </w:p>
        </w:tc>
        <w:tc>
          <w:tcPr>
            <w:tcW w:type="dxa" w:w="1080"/>
            <w:vAlign w:val="center"/>
          </w:tcPr>
          <w:p>
            <w:pPr>
              <w:jc w:val="left"/>
            </w:pPr>
            <w:r/>
            <w:r>
              <w:rPr>
                <w:rFonts w:ascii="Calibri" w:hAnsi="Calibri"/>
                <w:b w:val="0"/>
                <w:sz w:val="18"/>
              </w:rPr>
              <w:t>64</w:t>
            </w:r>
          </w:p>
        </w:tc>
        <w:tc>
          <w:tcPr>
            <w:tcW w:type="dxa" w:w="1440"/>
            <w:vAlign w:val="center"/>
          </w:tcPr>
          <w:p>
            <w:pPr>
              <w:jc w:val="left"/>
            </w:pPr>
            <w:r/>
            <w:r>
              <w:rPr>
                <w:rFonts w:ascii="Calibri" w:hAnsi="Calibri"/>
                <w:b w:val="0"/>
                <w:sz w:val="18"/>
              </w:rPr>
              <w:t>particiones procesadas</w:t>
            </w:r>
          </w:p>
        </w:tc>
        <w:tc>
          <w:tcPr>
            <w:tcW w:type="dxa" w:w="1584"/>
            <w:vAlign w:val="center"/>
          </w:tcPr>
          <w:p>
            <w:pPr>
              <w:jc w:val="left"/>
            </w:pPr>
            <w:r/>
            <w:r>
              <w:rPr>
                <w:rFonts w:ascii="Calibri" w:hAnsi="Calibri"/>
                <w:b w:val="0"/>
                <w:sz w:val="18"/>
              </w:rPr>
              <w:t>3,180,938 ms</w:t>
            </w:r>
          </w:p>
        </w:tc>
        <w:tc>
          <w:tcPr>
            <w:tcW w:type="dxa" w:w="1440"/>
            <w:vAlign w:val="center"/>
          </w:tcPr>
          <w:p>
            <w:pPr>
              <w:jc w:val="left"/>
            </w:pPr>
            <w:r/>
            <w:r>
              <w:rPr>
                <w:rFonts w:ascii="Calibri" w:hAnsi="Calibri"/>
                <w:b w:val="0"/>
                <w:sz w:val="18"/>
              </w:rPr>
              <w:t>1,224,559 ms</w:t>
            </w:r>
          </w:p>
        </w:tc>
        <w:tc>
          <w:tcPr>
            <w:tcW w:type="dxa" w:w="1080"/>
            <w:vAlign w:val="center"/>
          </w:tcPr>
          <w:p>
            <w:pPr>
              <w:jc w:val="left"/>
            </w:pPr>
            <w:r/>
            <w:r>
              <w:rPr>
                <w:rFonts w:ascii="Calibri" w:hAnsi="Calibri"/>
                <w:b w:val="0"/>
                <w:sz w:val="18"/>
              </w:rPr>
              <w:t>170 ms</w:t>
            </w:r>
          </w:p>
        </w:tc>
        <w:tc>
          <w:tcPr>
            <w:tcW w:type="dxa" w:w="1440"/>
            <w:vAlign w:val="center"/>
          </w:tcPr>
          <w:p>
            <w:pPr>
              <w:jc w:val="left"/>
            </w:pPr>
            <w:r/>
            <w:r>
              <w:rPr>
                <w:rFonts w:ascii="Calibri" w:hAnsi="Calibri"/>
                <w:b w:val="0"/>
                <w:sz w:val="18"/>
              </w:rPr>
              <w:t>4,405,667 ms</w:t>
            </w:r>
          </w:p>
        </w:tc>
      </w:tr>
      <w:tr>
        <w:tc>
          <w:tcPr>
            <w:tcW w:type="dxa" w:w="1728"/>
            <w:vAlign w:val="center"/>
          </w:tcPr>
          <w:p>
            <w:pPr>
              <w:jc w:val="left"/>
            </w:pPr>
            <w:r/>
            <w:r>
              <w:rPr>
                <w:rFonts w:ascii="Calibri" w:hAnsi="Calibri"/>
                <w:b w:val="0"/>
                <w:sz w:val="18"/>
              </w:rPr>
              <w:t>Pilot Ice</w:t>
            </w:r>
          </w:p>
        </w:tc>
        <w:tc>
          <w:tcPr>
            <w:tcW w:type="dxa" w:w="1080"/>
            <w:vAlign w:val="center"/>
          </w:tcPr>
          <w:p>
            <w:pPr>
              <w:jc w:val="left"/>
            </w:pPr>
            <w:r/>
            <w:r>
              <w:rPr>
                <w:rFonts w:ascii="Calibri" w:hAnsi="Calibri"/>
                <w:b w:val="0"/>
                <w:sz w:val="18"/>
              </w:rPr>
              <w:t>1024</w:t>
            </w:r>
          </w:p>
        </w:tc>
        <w:tc>
          <w:tcPr>
            <w:tcW w:type="dxa" w:w="1440"/>
            <w:vAlign w:val="center"/>
          </w:tcPr>
          <w:p>
            <w:pPr>
              <w:jc w:val="left"/>
            </w:pPr>
            <w:r/>
            <w:r>
              <w:rPr>
                <w:rFonts w:ascii="Calibri" w:hAnsi="Calibri"/>
                <w:b w:val="0"/>
                <w:sz w:val="18"/>
              </w:rPr>
              <w:t>2 remotos</w:t>
            </w:r>
          </w:p>
        </w:tc>
        <w:tc>
          <w:tcPr>
            <w:tcW w:type="dxa" w:w="1584"/>
            <w:vAlign w:val="center"/>
          </w:tcPr>
          <w:p>
            <w:pPr>
              <w:jc w:val="left"/>
            </w:pPr>
            <w:r/>
            <w:r>
              <w:rPr>
                <w:rFonts w:ascii="Calibri" w:hAnsi="Calibri"/>
                <w:b w:val="0"/>
                <w:sz w:val="18"/>
              </w:rPr>
              <w:t>3,237,629 ms</w:t>
            </w:r>
          </w:p>
        </w:tc>
        <w:tc>
          <w:tcPr>
            <w:tcW w:type="dxa" w:w="1440"/>
            <w:vAlign w:val="center"/>
          </w:tcPr>
          <w:p>
            <w:pPr>
              <w:jc w:val="left"/>
            </w:pPr>
            <w:r/>
            <w:r>
              <w:rPr>
                <w:rFonts w:ascii="Calibri" w:hAnsi="Calibri"/>
                <w:b w:val="0"/>
                <w:sz w:val="18"/>
              </w:rPr>
              <w:t>1,861,148 ms</w:t>
            </w:r>
          </w:p>
        </w:tc>
        <w:tc>
          <w:tcPr>
            <w:tcW w:type="dxa" w:w="1080"/>
            <w:vAlign w:val="center"/>
          </w:tcPr>
          <w:p>
            <w:pPr>
              <w:jc w:val="left"/>
            </w:pPr>
            <w:r/>
            <w:r>
              <w:rPr>
                <w:rFonts w:ascii="Calibri" w:hAnsi="Calibri"/>
                <w:b w:val="0"/>
                <w:sz w:val="18"/>
              </w:rPr>
              <w:t>493 ms</w:t>
            </w:r>
          </w:p>
        </w:tc>
        <w:tc>
          <w:tcPr>
            <w:tcW w:type="dxa" w:w="1440"/>
            <w:vAlign w:val="center"/>
          </w:tcPr>
          <w:p>
            <w:pPr>
              <w:jc w:val="left"/>
            </w:pPr>
            <w:r/>
            <w:r>
              <w:rPr>
                <w:rFonts w:ascii="Calibri" w:hAnsi="Calibri"/>
                <w:b w:val="0"/>
                <w:sz w:val="18"/>
              </w:rPr>
              <w:t>5,099,359 ms</w:t>
            </w:r>
          </w:p>
        </w:tc>
      </w:tr>
    </w:tbl>
    <w:p/>
    <w:p>
      <w:pPr>
        <w:spacing w:after="120" w:line="264" w:lineRule="auto"/>
      </w:pPr>
      <w:r>
        <w:t>El patron se repite en ambas escalas: el merge es despreciable porque los workers reducen millones de puntos GPS a agregados parciales compactos por ruta y mes. El costo dominante es leer, limpiar y particionar el CSV. En Ice, el tiempo de workers aumenta porque cada particion viaja como payload RPC y debe reconstruirse en el worker.</w:t>
      </w:r>
    </w:p>
    <w:p>
      <w:pPr>
        <w:pStyle w:val="Heading2"/>
      </w:pPr>
      <w:r>
        <w:rPr>
          <w:rFonts w:ascii="Calibri" w:hAnsi="Calibri"/>
          <w:color w:val="2E74B5"/>
        </w:rPr>
        <w:t>Grafica 3 - Desglose de tiempo V3</w:t>
      </w:r>
    </w:p>
    <w:p>
      <w:pPr>
        <w:spacing w:after="120" w:line="264" w:lineRule="auto"/>
      </w:pPr>
      <w:r>
        <w:t>Script Python para generar la grafica en este punto del documento:</w:t>
      </w:r>
    </w:p>
    <w:p>
      <w:pPr>
        <w:spacing w:after="0"/>
        <w:ind w:left="288"/>
      </w:pPr>
      <w:r>
        <w:rPr>
          <w:rFonts w:ascii="Consolas" w:hAnsi="Consolas"/>
          <w:sz w:val="16"/>
        </w:rPr>
        <w:t>import matplotlib.pyplot as plt</w:t>
      </w:r>
    </w:p>
    <w:p>
      <w:pPr>
        <w:spacing w:after="0"/>
        <w:ind w:left="288"/>
      </w:pPr>
      <w:r>
        <w:rPr>
          <w:rFonts w:ascii="Consolas" w:hAnsi="Consolas"/>
          <w:sz w:val="16"/>
        </w:rPr>
        <w:t>import numpy as np</w:t>
      </w:r>
    </w:p>
    <w:p>
      <w:pPr>
        <w:spacing w:after="0"/>
        <w:ind w:left="288"/>
      </w:pPr>
      <w:r>
        <w:rPr>
          <w:rFonts w:ascii="Consolas" w:hAnsi="Consolas"/>
          <w:sz w:val="16"/>
        </w:rPr>
      </w:r>
    </w:p>
    <w:p>
      <w:pPr>
        <w:spacing w:after="0"/>
        <w:ind w:left="288"/>
      </w:pPr>
      <w:r>
        <w:rPr>
          <w:rFonts w:ascii="Consolas" w:hAnsi="Consolas"/>
          <w:sz w:val="16"/>
        </w:rPr>
        <w:t>labels = ["Mini local", "Mini Ice", "Pilot local", "Pilot Ice"]</w:t>
      </w:r>
    </w:p>
    <w:p>
      <w:pPr>
        <w:spacing w:after="0"/>
        <w:ind w:left="288"/>
      </w:pPr>
      <w:r>
        <w:rPr>
          <w:rFonts w:ascii="Consolas" w:hAnsi="Consolas"/>
          <w:sz w:val="16"/>
        </w:rPr>
        <w:t>partition_ms = np.array([26921, 30570, 3180938, 3237629])</w:t>
      </w:r>
    </w:p>
    <w:p>
      <w:pPr>
        <w:spacing w:after="0"/>
        <w:ind w:left="288"/>
      </w:pPr>
      <w:r>
        <w:rPr>
          <w:rFonts w:ascii="Consolas" w:hAnsi="Consolas"/>
          <w:sz w:val="16"/>
        </w:rPr>
        <w:t>worker_ms = np.array([3859, 23134, 1224559, 1861148])</w:t>
      </w:r>
    </w:p>
    <w:p>
      <w:pPr>
        <w:spacing w:after="0"/>
        <w:ind w:left="288"/>
      </w:pPr>
      <w:r>
        <w:rPr>
          <w:rFonts w:ascii="Consolas" w:hAnsi="Consolas"/>
          <w:sz w:val="16"/>
        </w:rPr>
        <w:t>merge_ms = np.array([15, 47, 170, 493])</w:t>
      </w:r>
    </w:p>
    <w:p>
      <w:pPr>
        <w:spacing w:after="0"/>
        <w:ind w:left="288"/>
      </w:pPr>
      <w:r>
        <w:rPr>
          <w:rFonts w:ascii="Consolas" w:hAnsi="Consolas"/>
          <w:sz w:val="16"/>
        </w:rPr>
      </w:r>
    </w:p>
    <w:p>
      <w:pPr>
        <w:spacing w:after="0"/>
        <w:ind w:left="288"/>
      </w:pPr>
      <w:r>
        <w:rPr>
          <w:rFonts w:ascii="Consolas" w:hAnsi="Consolas"/>
          <w:sz w:val="16"/>
        </w:rPr>
        <w:t>partition_min = partition_ms / 60000</w:t>
      </w:r>
    </w:p>
    <w:p>
      <w:pPr>
        <w:spacing w:after="0"/>
        <w:ind w:left="288"/>
      </w:pPr>
      <w:r>
        <w:rPr>
          <w:rFonts w:ascii="Consolas" w:hAnsi="Consolas"/>
          <w:sz w:val="16"/>
        </w:rPr>
        <w:t>worker_min = worker_ms / 60000</w:t>
      </w:r>
    </w:p>
    <w:p>
      <w:pPr>
        <w:spacing w:after="0"/>
        <w:ind w:left="288"/>
      </w:pPr>
      <w:r>
        <w:rPr>
          <w:rFonts w:ascii="Consolas" w:hAnsi="Consolas"/>
          <w:sz w:val="16"/>
        </w:rPr>
        <w:t>merge_min = merge_ms / 60000</w:t>
      </w:r>
    </w:p>
    <w:p>
      <w:pPr>
        <w:spacing w:after="0"/>
        <w:ind w:left="288"/>
      </w:pPr>
      <w:r>
        <w:rPr>
          <w:rFonts w:ascii="Consolas" w:hAnsi="Consolas"/>
          <w:sz w:val="16"/>
        </w:rPr>
      </w:r>
    </w:p>
    <w:p>
      <w:pPr>
        <w:spacing w:after="0"/>
        <w:ind w:left="288"/>
      </w:pPr>
      <w:r>
        <w:rPr>
          <w:rFonts w:ascii="Consolas" w:hAnsi="Consolas"/>
          <w:sz w:val="16"/>
        </w:rPr>
        <w:t>x = np.arange(len(labels))</w:t>
      </w:r>
    </w:p>
    <w:p>
      <w:pPr>
        <w:spacing w:after="0"/>
        <w:ind w:left="288"/>
      </w:pPr>
      <w:r>
        <w:rPr>
          <w:rFonts w:ascii="Consolas" w:hAnsi="Consolas"/>
          <w:sz w:val="16"/>
        </w:rPr>
        <w:t>plt.figure(figsize=(9, 4.8))</w:t>
      </w:r>
    </w:p>
    <w:p>
      <w:pPr>
        <w:spacing w:after="0"/>
        <w:ind w:left="288"/>
      </w:pPr>
      <w:r>
        <w:rPr>
          <w:rFonts w:ascii="Consolas" w:hAnsi="Consolas"/>
          <w:sz w:val="16"/>
        </w:rPr>
        <w:t>plt.bar(x, partition_min, label="Particionamiento", color="#2c7fb8")</w:t>
      </w:r>
    </w:p>
    <w:p>
      <w:pPr>
        <w:spacing w:after="0"/>
        <w:ind w:left="288"/>
      </w:pPr>
      <w:r>
        <w:rPr>
          <w:rFonts w:ascii="Consolas" w:hAnsi="Consolas"/>
          <w:sz w:val="16"/>
        </w:rPr>
        <w:t>plt.bar(x, worker_min, bottom=partition_min, label="Workers", color="#41ab5d")</w:t>
      </w:r>
    </w:p>
    <w:p>
      <w:pPr>
        <w:spacing w:after="0"/>
        <w:ind w:left="288"/>
      </w:pPr>
      <w:r>
        <w:rPr>
          <w:rFonts w:ascii="Consolas" w:hAnsi="Consolas"/>
          <w:sz w:val="16"/>
        </w:rPr>
        <w:t>plt.bar(x, merge_min, bottom=partition_min + worker_min, label="Merge", color="#fdae61")</w:t>
      </w:r>
    </w:p>
    <w:p>
      <w:pPr>
        <w:spacing w:after="0"/>
        <w:ind w:left="288"/>
      </w:pPr>
      <w:r>
        <w:rPr>
          <w:rFonts w:ascii="Consolas" w:hAnsi="Consolas"/>
          <w:sz w:val="16"/>
        </w:rPr>
        <w:t>plt.xticks(x, labels)</w:t>
      </w:r>
    </w:p>
    <w:p>
      <w:pPr>
        <w:spacing w:after="0"/>
        <w:ind w:left="288"/>
      </w:pPr>
      <w:r>
        <w:rPr>
          <w:rFonts w:ascii="Consolas" w:hAnsi="Consolas"/>
          <w:sz w:val="16"/>
        </w:rPr>
        <w:t>plt.ylabel("Tiempo (minutos)")</w:t>
      </w:r>
    </w:p>
    <w:p>
      <w:pPr>
        <w:spacing w:after="0"/>
        <w:ind w:left="288"/>
      </w:pPr>
      <w:r>
        <w:rPr>
          <w:rFonts w:ascii="Consolas" w:hAnsi="Consolas"/>
          <w:sz w:val="16"/>
        </w:rPr>
        <w:t>plt.title("V3: costo por fase")</w:t>
      </w:r>
    </w:p>
    <w:p>
      <w:pPr>
        <w:spacing w:after="0"/>
        <w:ind w:left="288"/>
      </w:pPr>
      <w:r>
        <w:rPr>
          <w:rFonts w:ascii="Consolas" w:hAnsi="Consolas"/>
          <w:sz w:val="16"/>
        </w:rPr>
        <w:t>plt.legend()</w:t>
      </w:r>
    </w:p>
    <w:p>
      <w:pPr>
        <w:spacing w:after="0"/>
        <w:ind w:left="288"/>
      </w:pPr>
      <w:r>
        <w:rPr>
          <w:rFonts w:ascii="Consolas" w:hAnsi="Consolas"/>
          <w:sz w:val="16"/>
        </w:rPr>
        <w:t>plt.tight_layout()</w:t>
      </w:r>
    </w:p>
    <w:p>
      <w:pPr>
        <w:spacing w:after="0"/>
        <w:ind w:left="288"/>
      </w:pPr>
      <w:r>
        <w:rPr>
          <w:rFonts w:ascii="Consolas" w:hAnsi="Consolas"/>
          <w:sz w:val="16"/>
        </w:rPr>
        <w:t>plt.savefig("grafica_3_v3_fases.png", dpi=180)</w:t>
      </w:r>
    </w:p>
    <w:p>
      <w:pPr>
        <w:spacing w:after="0"/>
        <w:ind w:left="288"/>
      </w:pPr>
      <w:r>
        <w:rPr>
          <w:rFonts w:ascii="Consolas" w:hAnsi="Consolas"/>
          <w:sz w:val="16"/>
        </w:rPr>
        <w:t>plt.show()</w:t>
      </w:r>
    </w:p>
    <w:p/>
    <w:p>
      <w:pPr>
        <w:pStyle w:val="Heading1"/>
      </w:pPr>
      <w:r>
        <w:rPr>
          <w:rFonts w:ascii="Calibri" w:hAnsi="Calibri"/>
          <w:color w:val="2E74B5"/>
        </w:rPr>
        <w:t>Validacion de drivers de arquitectura</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1800"/>
            <w:vAlign w:val="center"/>
            <w:shd w:fill="E8EEF5"/>
          </w:tcPr>
          <w:p>
            <w:pPr>
              <w:jc w:val="left"/>
            </w:pPr>
            <w:r/>
            <w:r>
              <w:rPr>
                <w:rFonts w:ascii="Calibri" w:hAnsi="Calibri"/>
                <w:b/>
                <w:sz w:val="18"/>
              </w:rPr>
              <w:t>Driver</w:t>
            </w:r>
          </w:p>
        </w:tc>
        <w:tc>
          <w:tcPr>
            <w:tcW w:type="dxa" w:w="6336"/>
            <w:vAlign w:val="center"/>
            <w:shd w:fill="E8EEF5"/>
          </w:tcPr>
          <w:p>
            <w:pPr>
              <w:jc w:val="left"/>
            </w:pPr>
            <w:r/>
            <w:r>
              <w:rPr>
                <w:rFonts w:ascii="Calibri" w:hAnsi="Calibri"/>
                <w:b/>
                <w:sz w:val="18"/>
              </w:rPr>
              <w:t>Resultado experimental actualizado</w:t>
            </w:r>
          </w:p>
        </w:tc>
        <w:tc>
          <w:tcPr>
            <w:tcW w:type="dxa" w:w="1224"/>
            <w:vAlign w:val="center"/>
            <w:shd w:fill="E8EEF5"/>
          </w:tcPr>
          <w:p>
            <w:pPr>
              <w:jc w:val="left"/>
            </w:pPr>
            <w:r/>
            <w:r>
              <w:rPr>
                <w:rFonts w:ascii="Calibri" w:hAnsi="Calibri"/>
                <w:b/>
                <w:sz w:val="18"/>
              </w:rPr>
              <w:t>Estado</w:t>
            </w:r>
          </w:p>
        </w:tc>
      </w:tr>
      <w:tr>
        <w:tc>
          <w:tcPr>
            <w:tcW w:type="dxa" w:w="1800"/>
            <w:vAlign w:val="center"/>
          </w:tcPr>
          <w:p>
            <w:pPr>
              <w:jc w:val="left"/>
            </w:pPr>
            <w:r/>
            <w:r>
              <w:rPr>
                <w:rFonts w:ascii="Calibri" w:hAnsi="Calibri"/>
                <w:b w:val="0"/>
                <w:sz w:val="18"/>
              </w:rPr>
              <w:t>Performance</w:t>
            </w:r>
          </w:p>
        </w:tc>
        <w:tc>
          <w:tcPr>
            <w:tcW w:type="dxa" w:w="6336"/>
            <w:vAlign w:val="center"/>
          </w:tcPr>
          <w:p>
            <w:pPr>
              <w:jc w:val="left"/>
            </w:pPr>
            <w:r/>
            <w:r>
              <w:rPr>
                <w:rFonts w:ascii="Calibri" w:hAnsi="Calibri"/>
                <w:b w:val="0"/>
                <w:sz w:val="18"/>
              </w:rPr>
              <w:t>V3 local reduce MiniPilot a 30.814 s. V2 mejora frente a V1, pero se estabiliza alrededor de 39 s. V3 Ice es mas lento que V3 local por costo de red.</w:t>
            </w:r>
          </w:p>
        </w:tc>
        <w:tc>
          <w:tcPr>
            <w:tcW w:type="dxa" w:w="1224"/>
            <w:vAlign w:val="center"/>
          </w:tcPr>
          <w:p>
            <w:pPr>
              <w:jc w:val="left"/>
            </w:pPr>
            <w:r/>
            <w:r>
              <w:rPr>
                <w:rFonts w:ascii="Calibri" w:hAnsi="Calibri"/>
                <w:b w:val="0"/>
                <w:sz w:val="18"/>
              </w:rPr>
              <w:t>Cumple con matiz</w:t>
            </w:r>
          </w:p>
        </w:tc>
      </w:tr>
      <w:tr>
        <w:tc>
          <w:tcPr>
            <w:tcW w:type="dxa" w:w="1800"/>
            <w:vAlign w:val="center"/>
          </w:tcPr>
          <w:p>
            <w:pPr>
              <w:jc w:val="left"/>
            </w:pPr>
            <w:r/>
            <w:r>
              <w:rPr>
                <w:rFonts w:ascii="Calibri" w:hAnsi="Calibri"/>
                <w:b w:val="0"/>
                <w:sz w:val="18"/>
              </w:rPr>
              <w:t>Scalability</w:t>
            </w:r>
          </w:p>
        </w:tc>
        <w:tc>
          <w:tcPr>
            <w:tcW w:type="dxa" w:w="6336"/>
            <w:vAlign w:val="center"/>
          </w:tcPr>
          <w:p>
            <w:pPr>
              <w:jc w:val="left"/>
            </w:pPr>
            <w:r/>
            <w:r>
              <w:rPr>
                <w:rFonts w:ascii="Calibri" w:hAnsi="Calibri"/>
                <w:b w:val="0"/>
                <w:sz w:val="18"/>
              </w:rPr>
              <w:t>Solo V3 completa Pilot de 67 GB. V1 y V2 fallan por OutOfMemoryError.</w:t>
            </w:r>
          </w:p>
        </w:tc>
        <w:tc>
          <w:tcPr>
            <w:tcW w:type="dxa" w:w="1224"/>
            <w:vAlign w:val="center"/>
          </w:tcPr>
          <w:p>
            <w:pPr>
              <w:jc w:val="left"/>
            </w:pPr>
            <w:r/>
            <w:r>
              <w:rPr>
                <w:rFonts w:ascii="Calibri" w:hAnsi="Calibri"/>
                <w:b w:val="0"/>
                <w:sz w:val="18"/>
              </w:rPr>
              <w:t>Cumple</w:t>
            </w:r>
          </w:p>
        </w:tc>
      </w:tr>
      <w:tr>
        <w:tc>
          <w:tcPr>
            <w:tcW w:type="dxa" w:w="1800"/>
            <w:vAlign w:val="center"/>
          </w:tcPr>
          <w:p>
            <w:pPr>
              <w:jc w:val="left"/>
            </w:pPr>
            <w:r/>
            <w:r>
              <w:rPr>
                <w:rFonts w:ascii="Calibri" w:hAnsi="Calibri"/>
                <w:b w:val="0"/>
                <w:sz w:val="18"/>
              </w:rPr>
              <w:t>Correctness</w:t>
            </w:r>
          </w:p>
        </w:tc>
        <w:tc>
          <w:tcPr>
            <w:tcW w:type="dxa" w:w="6336"/>
            <w:vAlign w:val="center"/>
          </w:tcPr>
          <w:p>
            <w:pPr>
              <w:jc w:val="left"/>
            </w:pPr>
            <w:r/>
            <w:r>
              <w:rPr>
                <w:rFonts w:ascii="Calibri" w:hAnsi="Calibri"/>
                <w:b w:val="0"/>
                <w:sz w:val="18"/>
              </w:rPr>
              <w:t>Todas las ejecuciones MiniPilot reportan 111 filas y 7,494,051 segmentos validos en la evidencia limpia. Falta registrar diff bit a bit.</w:t>
            </w:r>
          </w:p>
        </w:tc>
        <w:tc>
          <w:tcPr>
            <w:tcW w:type="dxa" w:w="1224"/>
            <w:vAlign w:val="center"/>
          </w:tcPr>
          <w:p>
            <w:pPr>
              <w:jc w:val="left"/>
            </w:pPr>
            <w:r/>
            <w:r>
              <w:rPr>
                <w:rFonts w:ascii="Calibri" w:hAnsi="Calibri"/>
                <w:b w:val="0"/>
                <w:sz w:val="18"/>
              </w:rPr>
              <w:t>Cumple parcial</w:t>
            </w:r>
          </w:p>
        </w:tc>
      </w:tr>
      <w:tr>
        <w:tc>
          <w:tcPr>
            <w:tcW w:type="dxa" w:w="1800"/>
            <w:vAlign w:val="center"/>
          </w:tcPr>
          <w:p>
            <w:pPr>
              <w:jc w:val="left"/>
            </w:pPr>
            <w:r/>
            <w:r>
              <w:rPr>
                <w:rFonts w:ascii="Calibri" w:hAnsi="Calibri"/>
                <w:b w:val="0"/>
                <w:sz w:val="18"/>
              </w:rPr>
              <w:t>Modifiability</w:t>
            </w:r>
          </w:p>
        </w:tc>
        <w:tc>
          <w:tcPr>
            <w:tcW w:type="dxa" w:w="6336"/>
            <w:vAlign w:val="center"/>
          </w:tcPr>
          <w:p>
            <w:pPr>
              <w:jc w:val="left"/>
            </w:pPr>
            <w:r/>
            <w:r>
              <w:rPr>
                <w:rFonts w:ascii="Calibri" w:hAnsi="Calibri"/>
                <w:b w:val="0"/>
                <w:sz w:val="18"/>
              </w:rPr>
              <w:t>V3 conserva calculo, parsing y escritura separados de la infraestructura distribuida.</w:t>
            </w:r>
          </w:p>
        </w:tc>
        <w:tc>
          <w:tcPr>
            <w:tcW w:type="dxa" w:w="1224"/>
            <w:vAlign w:val="center"/>
          </w:tcPr>
          <w:p>
            <w:pPr>
              <w:jc w:val="left"/>
            </w:pPr>
            <w:r/>
            <w:r>
              <w:rPr>
                <w:rFonts w:ascii="Calibri" w:hAnsi="Calibri"/>
                <w:b w:val="0"/>
                <w:sz w:val="18"/>
              </w:rPr>
              <w:t>Cumple</w:t>
            </w:r>
          </w:p>
        </w:tc>
      </w:tr>
      <w:tr>
        <w:tc>
          <w:tcPr>
            <w:tcW w:type="dxa" w:w="1800"/>
            <w:vAlign w:val="center"/>
          </w:tcPr>
          <w:p>
            <w:pPr>
              <w:jc w:val="left"/>
            </w:pPr>
            <w:r/>
            <w:r>
              <w:rPr>
                <w:rFonts w:ascii="Calibri" w:hAnsi="Calibri"/>
                <w:b w:val="0"/>
                <w:sz w:val="18"/>
              </w:rPr>
              <w:t>Reliability / Availability</w:t>
            </w:r>
          </w:p>
        </w:tc>
        <w:tc>
          <w:tcPr>
            <w:tcW w:type="dxa" w:w="6336"/>
            <w:vAlign w:val="center"/>
          </w:tcPr>
          <w:p>
            <w:pPr>
              <w:jc w:val="left"/>
            </w:pPr>
            <w:r/>
            <w:r>
              <w:rPr>
                <w:rFonts w:ascii="Calibri" w:hAnsi="Calibri"/>
                <w:b w:val="0"/>
                <w:sz w:val="18"/>
              </w:rPr>
              <w:t>El sistema detecta fallas de worker/proceso, pero no implementa reintentos automaticos ni recuperacion ante caida de worker.</w:t>
            </w:r>
          </w:p>
        </w:tc>
        <w:tc>
          <w:tcPr>
            <w:tcW w:type="dxa" w:w="1224"/>
            <w:vAlign w:val="center"/>
          </w:tcPr>
          <w:p>
            <w:pPr>
              <w:jc w:val="left"/>
            </w:pPr>
            <w:r/>
            <w:r>
              <w:rPr>
                <w:rFonts w:ascii="Calibri" w:hAnsi="Calibri"/>
                <w:b w:val="0"/>
                <w:sz w:val="18"/>
              </w:rPr>
              <w:t>Parcial</w:t>
            </w:r>
          </w:p>
        </w:tc>
      </w:tr>
    </w:tbl>
    <w:p/>
    <w:p>
      <w:pPr>
        <w:pStyle w:val="Heading1"/>
      </w:pPr>
      <w:r>
        <w:rPr>
          <w:rFonts w:ascii="Calibri" w:hAnsi="Calibri"/>
          <w:color w:val="2E74B5"/>
        </w:rPr>
        <w:t>Punto de inflexion: cuando conviene distribuir</w:t>
      </w:r>
    </w:p>
    <w:p>
      <w:pPr>
        <w:spacing w:after="120" w:line="264" w:lineRule="auto"/>
      </w:pPr>
      <w:r>
        <w:t>La distribucion no debe justificarse solamente por ser mas rapida. En MiniPilot, V3 local gana en tiempo, pero V2 con ThreadPool ofrece una mejora importante con menor complejidad operacional. El punto fuerte de V3 aparece cuando el dataset supera lo que un JVM puede mantener en memoria de forma confiable.</w:t>
      </w:r>
    </w:p>
    <w:p>
      <w:pPr>
        <w:pStyle w:val="ListBullet"/>
        <w:spacing w:after="80"/>
      </w:pPr>
      <w:r>
        <w:t>Region monolitica: datasets pequenos o pruebas funcionales, donde la simplicidad de V1 puede ser suficiente.</w:t>
      </w:r>
    </w:p>
    <w:p>
      <w:pPr>
        <w:pStyle w:val="ListBullet"/>
        <w:spacing w:after="80"/>
      </w:pPr>
      <w:r>
        <w:t>Region concurrente: datasets intermedios, donde V2 reduce tiempo sin incorporar red ni coordinacion remota.</w:t>
      </w:r>
    </w:p>
    <w:p>
      <w:pPr>
        <w:pStyle w:val="ListBullet"/>
        <w:spacing w:after="80"/>
      </w:pPr>
      <w:r>
        <w:t>Region distribuida: datasets masivos como Pilot, donde V1/V2 fallan y V3 es la unica alternativa observada que completa el procesamiento.</w:t>
      </w:r>
    </w:p>
    <w:p>
      <w:pPr>
        <w:pStyle w:val="ListBullet"/>
        <w:spacing w:after="80"/>
      </w:pPr>
      <w:r>
        <w:t>Region Ice: cuando el objetivo es demostrar o usar workers remotos reales; se acepta sobrecosto de comunicacion a cambio de despliegue distribuido autentico.</w:t>
      </w:r>
    </w:p>
    <w:p>
      <w:pPr>
        <w:pStyle w:val="Heading2"/>
      </w:pPr>
      <w:r>
        <w:rPr>
          <w:rFonts w:ascii="Calibri" w:hAnsi="Calibri"/>
          <w:color w:val="2E74B5"/>
        </w:rPr>
        <w:t>Grafica 4 - Viabilidad por tamano de dataset</w:t>
      </w:r>
    </w:p>
    <w:p>
      <w:pPr>
        <w:spacing w:after="120" w:line="264" w:lineRule="auto"/>
      </w:pPr>
      <w:r>
        <w:t>Script Python para generar la grafica en este punto del documento:</w:t>
      </w:r>
    </w:p>
    <w:p>
      <w:pPr>
        <w:spacing w:after="0"/>
        <w:ind w:left="288"/>
      </w:pPr>
      <w:r>
        <w:rPr>
          <w:rFonts w:ascii="Consolas" w:hAnsi="Consolas"/>
          <w:sz w:val="16"/>
        </w:rPr>
        <w:t>import matplotlib.pyplot as plt</w:t>
      </w:r>
    </w:p>
    <w:p>
      <w:pPr>
        <w:spacing w:after="0"/>
        <w:ind w:left="288"/>
      </w:pPr>
      <w:r>
        <w:rPr>
          <w:rFonts w:ascii="Consolas" w:hAnsi="Consolas"/>
          <w:sz w:val="16"/>
        </w:rPr>
      </w:r>
    </w:p>
    <w:p>
      <w:pPr>
        <w:spacing w:after="0"/>
        <w:ind w:left="288"/>
      </w:pPr>
      <w:r>
        <w:rPr>
          <w:rFonts w:ascii="Consolas" w:hAnsi="Consolas"/>
          <w:sz w:val="16"/>
        </w:rPr>
        <w:t>mini_gb = 0.687</w:t>
      </w:r>
    </w:p>
    <w:p>
      <w:pPr>
        <w:spacing w:after="0"/>
        <w:ind w:left="288"/>
      </w:pPr>
      <w:r>
        <w:rPr>
          <w:rFonts w:ascii="Consolas" w:hAnsi="Consolas"/>
          <w:sz w:val="16"/>
        </w:rPr>
        <w:t>pilot_gb = 67</w:t>
      </w:r>
    </w:p>
    <w:p>
      <w:pPr>
        <w:spacing w:after="0"/>
        <w:ind w:left="288"/>
      </w:pPr>
      <w:r>
        <w:rPr>
          <w:rFonts w:ascii="Consolas" w:hAnsi="Consolas"/>
          <w:sz w:val="16"/>
        </w:rPr>
      </w:r>
    </w:p>
    <w:p>
      <w:pPr>
        <w:spacing w:after="0"/>
        <w:ind w:left="288"/>
      </w:pPr>
      <w:r>
        <w:rPr>
          <w:rFonts w:ascii="Consolas" w:hAnsi="Consolas"/>
          <w:sz w:val="16"/>
        </w:rPr>
        <w:t>series = {</w:t>
      </w:r>
    </w:p>
    <w:p>
      <w:pPr>
        <w:spacing w:after="0"/>
        <w:ind w:left="288"/>
      </w:pPr>
      <w:r>
        <w:rPr>
          <w:rFonts w:ascii="Consolas" w:hAnsi="Consolas"/>
          <w:sz w:val="16"/>
        </w:rPr>
        <w:t xml:space="preserve">    "V1 monolitica": {"x": [mini_gb], "y": [64081 / 60000], "color": "#7f8c8d"},</w:t>
      </w:r>
    </w:p>
    <w:p>
      <w:pPr>
        <w:spacing w:after="0"/>
        <w:ind w:left="288"/>
      </w:pPr>
      <w:r>
        <w:rPr>
          <w:rFonts w:ascii="Consolas" w:hAnsi="Consolas"/>
          <w:sz w:val="16"/>
        </w:rPr>
        <w:t xml:space="preserve">    "V2 4 threads": {"x": [mini_gb], "y": [39201 / 60000], "color": "#2980b9"},</w:t>
      </w:r>
    </w:p>
    <w:p>
      <w:pPr>
        <w:spacing w:after="0"/>
        <w:ind w:left="288"/>
      </w:pPr>
      <w:r>
        <w:rPr>
          <w:rFonts w:ascii="Consolas" w:hAnsi="Consolas"/>
          <w:sz w:val="16"/>
        </w:rPr>
        <w:t xml:space="preserve">    "V3 local": {"x": [mini_gb, pilot_gb], "y": [30814 / 60000, 4405667 / 60000], "color": "#27ae60"},</w:t>
      </w:r>
    </w:p>
    <w:p>
      <w:pPr>
        <w:spacing w:after="0"/>
        <w:ind w:left="288"/>
      </w:pPr>
      <w:r>
        <w:rPr>
          <w:rFonts w:ascii="Consolas" w:hAnsi="Consolas"/>
          <w:sz w:val="16"/>
        </w:rPr>
        <w:t xml:space="preserve">    "V3 Ice": {"x": [mini_gb, pilot_gb], "y": [53780 / 60000, 5099359 / 60000], "color": "#f39c12"},</w:t>
      </w:r>
    </w:p>
    <w:p>
      <w:pPr>
        <w:spacing w:after="0"/>
        <w:ind w:left="288"/>
      </w:pPr>
      <w:r>
        <w:rPr>
          <w:rFonts w:ascii="Consolas" w:hAnsi="Consolas"/>
          <w:sz w:val="16"/>
        </w:rPr>
        <w:t>}</w:t>
      </w:r>
    </w:p>
    <w:p>
      <w:pPr>
        <w:spacing w:after="0"/>
        <w:ind w:left="288"/>
      </w:pPr>
      <w:r>
        <w:rPr>
          <w:rFonts w:ascii="Consolas" w:hAnsi="Consolas"/>
          <w:sz w:val="16"/>
        </w:rPr>
      </w:r>
    </w:p>
    <w:p>
      <w:pPr>
        <w:spacing w:after="0"/>
        <w:ind w:left="288"/>
      </w:pPr>
      <w:r>
        <w:rPr>
          <w:rFonts w:ascii="Consolas" w:hAnsi="Consolas"/>
          <w:sz w:val="16"/>
        </w:rPr>
        <w:t>plt.figure(figsize=(8, 4.8))</w:t>
      </w:r>
    </w:p>
    <w:p>
      <w:pPr>
        <w:spacing w:after="0"/>
        <w:ind w:left="288"/>
      </w:pPr>
      <w:r>
        <w:rPr>
          <w:rFonts w:ascii="Consolas" w:hAnsi="Consolas"/>
          <w:sz w:val="16"/>
        </w:rPr>
        <w:t>for label, data in series.items():</w:t>
      </w:r>
    </w:p>
    <w:p>
      <w:pPr>
        <w:spacing w:after="0"/>
        <w:ind w:left="288"/>
      </w:pPr>
      <w:r>
        <w:rPr>
          <w:rFonts w:ascii="Consolas" w:hAnsi="Consolas"/>
          <w:sz w:val="16"/>
        </w:rPr>
        <w:t xml:space="preserve">    plt.plot(data["x"], data["y"], marker="o", label=label, color=data["color"])</w:t>
      </w:r>
    </w:p>
    <w:p>
      <w:pPr>
        <w:spacing w:after="0"/>
        <w:ind w:left="288"/>
      </w:pPr>
      <w:r>
        <w:rPr>
          <w:rFonts w:ascii="Consolas" w:hAnsi="Consolas"/>
          <w:sz w:val="16"/>
        </w:rPr>
      </w:r>
    </w:p>
    <w:p>
      <w:pPr>
        <w:spacing w:after="0"/>
        <w:ind w:left="288"/>
      </w:pPr>
      <w:r>
        <w:rPr>
          <w:rFonts w:ascii="Consolas" w:hAnsi="Consolas"/>
          <w:sz w:val="16"/>
        </w:rPr>
        <w:t>plt.scatter([pilot_gb, pilot_gb], [7.67, 7.33], marker="x", s=90, color=["#7f8c8d", "#2980b9"])</w:t>
      </w:r>
    </w:p>
    <w:p>
      <w:pPr>
        <w:spacing w:after="0"/>
        <w:ind w:left="288"/>
      </w:pPr>
      <w:r>
        <w:rPr>
          <w:rFonts w:ascii="Consolas" w:hAnsi="Consolas"/>
          <w:sz w:val="16"/>
        </w:rPr>
        <w:t>plt.text(pilot_gb, 8.6, "V1/V2: OOM", ha="right", fontsize=9)</w:t>
      </w:r>
    </w:p>
    <w:p>
      <w:pPr>
        <w:spacing w:after="0"/>
        <w:ind w:left="288"/>
      </w:pPr>
      <w:r>
        <w:rPr>
          <w:rFonts w:ascii="Consolas" w:hAnsi="Consolas"/>
          <w:sz w:val="16"/>
        </w:rPr>
      </w:r>
    </w:p>
    <w:p>
      <w:pPr>
        <w:spacing w:after="0"/>
        <w:ind w:left="288"/>
      </w:pPr>
      <w:r>
        <w:rPr>
          <w:rFonts w:ascii="Consolas" w:hAnsi="Consolas"/>
          <w:sz w:val="16"/>
        </w:rPr>
        <w:t>plt.xscale("log")</w:t>
      </w:r>
    </w:p>
    <w:p>
      <w:pPr>
        <w:spacing w:after="0"/>
        <w:ind w:left="288"/>
      </w:pPr>
      <w:r>
        <w:rPr>
          <w:rFonts w:ascii="Consolas" w:hAnsi="Consolas"/>
          <w:sz w:val="16"/>
        </w:rPr>
        <w:t>plt.xlabel("Tamano aproximado del dataset (GB, escala log)")</w:t>
      </w:r>
    </w:p>
    <w:p>
      <w:pPr>
        <w:spacing w:after="0"/>
        <w:ind w:left="288"/>
      </w:pPr>
      <w:r>
        <w:rPr>
          <w:rFonts w:ascii="Consolas" w:hAnsi="Consolas"/>
          <w:sz w:val="16"/>
        </w:rPr>
        <w:t>plt.ylabel("Tiempo observado (minutos)")</w:t>
      </w:r>
    </w:p>
    <w:p>
      <w:pPr>
        <w:spacing w:after="0"/>
        <w:ind w:left="288"/>
      </w:pPr>
      <w:r>
        <w:rPr>
          <w:rFonts w:ascii="Consolas" w:hAnsi="Consolas"/>
          <w:sz w:val="16"/>
        </w:rPr>
        <w:t>plt.title("Viabilidad experimental por tamano de dataset")</w:t>
      </w:r>
    </w:p>
    <w:p>
      <w:pPr>
        <w:spacing w:after="0"/>
        <w:ind w:left="288"/>
      </w:pPr>
      <w:r>
        <w:rPr>
          <w:rFonts w:ascii="Consolas" w:hAnsi="Consolas"/>
          <w:sz w:val="16"/>
        </w:rPr>
        <w:t>plt.legend()</w:t>
      </w:r>
    </w:p>
    <w:p>
      <w:pPr>
        <w:spacing w:after="0"/>
        <w:ind w:left="288"/>
      </w:pPr>
      <w:r>
        <w:rPr>
          <w:rFonts w:ascii="Consolas" w:hAnsi="Consolas"/>
          <w:sz w:val="16"/>
        </w:rPr>
        <w:t>plt.grid(True, which="both", axis="both", alpha=0.25)</w:t>
      </w:r>
    </w:p>
    <w:p>
      <w:pPr>
        <w:spacing w:after="0"/>
        <w:ind w:left="288"/>
      </w:pPr>
      <w:r>
        <w:rPr>
          <w:rFonts w:ascii="Consolas" w:hAnsi="Consolas"/>
          <w:sz w:val="16"/>
        </w:rPr>
        <w:t>plt.tight_layout()</w:t>
      </w:r>
    </w:p>
    <w:p>
      <w:pPr>
        <w:spacing w:after="0"/>
        <w:ind w:left="288"/>
      </w:pPr>
      <w:r>
        <w:rPr>
          <w:rFonts w:ascii="Consolas" w:hAnsi="Consolas"/>
          <w:sz w:val="16"/>
        </w:rPr>
        <w:t>plt.savefig("grafica_4_viabilidad_dataset.png", dpi=180)</w:t>
      </w:r>
    </w:p>
    <w:p>
      <w:pPr>
        <w:spacing w:after="0"/>
        <w:ind w:left="288"/>
      </w:pPr>
      <w:r>
        <w:rPr>
          <w:rFonts w:ascii="Consolas" w:hAnsi="Consolas"/>
          <w:sz w:val="16"/>
        </w:rPr>
        <w:t>plt.show()</w:t>
      </w:r>
    </w:p>
    <w:p/>
    <w:p>
      <w:pPr>
        <w:pStyle w:val="Heading1"/>
      </w:pPr>
      <w:r>
        <w:rPr>
          <w:rFonts w:ascii="Calibri" w:hAnsi="Calibri"/>
          <w:color w:val="2E74B5"/>
        </w:rPr>
        <w:t>Amenazas a la validez y limitaciones</w:t>
      </w:r>
    </w:p>
    <w:p>
      <w:pPr>
        <w:pStyle w:val="ListBullet"/>
        <w:spacing w:after="80"/>
      </w:pPr>
      <w:r>
        <w:t>Las mediciones provienen de hosts y momentos de ejecucion diferentes; por tanto, los tiempos son evidencia experimental, no benchmark controlado de laboratorio.</w:t>
      </w:r>
    </w:p>
    <w:p>
      <w:pPr>
        <w:pStyle w:val="ListBullet"/>
        <w:spacing w:after="80"/>
      </w:pPr>
      <w:r>
        <w:t>La version Ice usa 1024 particiones para Pilot porque 64 y 512 generaron presion de memoria o perdida de conexion; esto aumenta overhead frente al modo file-based.</w:t>
      </w:r>
    </w:p>
    <w:p>
      <w:pPr>
        <w:pStyle w:val="ListBullet"/>
        <w:spacing w:after="80"/>
      </w:pPr>
      <w:r>
        <w:t>No se adjunta en la evidencia actual un diff formal de salidas V1/V2/V3 para afirmar identidad bit a bit.</w:t>
      </w:r>
    </w:p>
    <w:p>
      <w:pPr>
        <w:pStyle w:val="ListBullet"/>
        <w:spacing w:after="80"/>
      </w:pPr>
      <w:r>
        <w:t>No se midio tolerancia a fallos con caida intencional de workers ni reintentos automaticos.</w:t>
      </w:r>
    </w:p>
    <w:p>
      <w:pPr>
        <w:pStyle w:val="ListBullet"/>
        <w:spacing w:after="80"/>
      </w:pPr>
      <w:r>
        <w:t>El particionamiento sigue siendo fase dominante y mayormente secuencial; futuras versiones podrian estudiar particionamiento paralelo o streaming distribuido mas fino.</w:t>
      </w:r>
    </w:p>
    <w:p>
      <w:pPr>
        <w:pStyle w:val="Heading1"/>
      </w:pPr>
      <w:r>
        <w:rPr>
          <w:rFonts w:ascii="Calibri" w:hAnsi="Calibri"/>
          <w:color w:val="2E74B5"/>
        </w:rPr>
        <w:t>Conclusiones</w:t>
      </w:r>
    </w:p>
    <w:p>
      <w:pPr>
        <w:spacing w:after="120" w:line="264" w:lineRule="auto"/>
      </w:pPr>
      <w:r>
        <w:t>La evidencia actualizada muestra que V3 es la arquitectura necesaria para el caso operativo de mayor volumen del SITM-MIO. V1 y V2 son utiles para validar funcionalidad y comparar rendimiento en MiniPilot, pero ambas fallan con OutOfMemoryError en Pilot. V3, al particionar por routeId + busId, mantiene juntos los puntos necesarios para calcular segmentos correctos y reduce el problema a unidades de trabajo acotadas.</w:t>
      </w:r>
    </w:p>
    <w:p>
      <w:pPr>
        <w:spacing w:after="120" w:line="264" w:lineRule="auto"/>
      </w:pPr>
      <w:r>
        <w:t>La comparacion entre V3 local y V3 Ice debe leerse con cuidado: V3 local es mas eficiente en tiempo, mientras que V3 Ice es mas representativa del despliegue distribuido real exigido por la version 3. El costo extra de Ice no invalida la arquitectura; lo que demuestra es que la distribucion real tiene un costo de comunicacion que debe reconocerse en el analisis.</w:t>
      </w:r>
    </w:p>
    <w:p>
      <w:pPr>
        <w:spacing w:after="120" w:line="264" w:lineRule="auto"/>
      </w:pPr>
      <w:r>
        <w:t>Para trabajo futuro, conviene registrar diffs formales de salida, automatizar scripts de graficas, medir uso de memoria por fase, y probar recuperacion ante workers caidos. Tambien seria valioso comparar particionamientos alternativos manteniendo la propiedad fundamental: no separar puntos consecutivos del mismo bus y ruta.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